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Article Name</w:t>
            </w:r>
          </w:p>
        </w:tc>
        <w:tc>
          <w:tcPr>
            <w:tcW w:type="dxa" w:w="2880"/>
          </w:tcPr>
          <w:p>
            <w:r>
              <w:t>DOI</w:t>
            </w:r>
          </w:p>
        </w:tc>
        <w:tc>
          <w:tcPr>
            <w:tcW w:type="dxa" w:w="2880"/>
          </w:tcPr>
          <w:p>
            <w:r>
              <w:t>Citations</w:t>
            </w:r>
          </w:p>
        </w:tc>
      </w:tr>
      <w:tr>
        <w:tc>
          <w:tcPr>
            <w:tcW w:type="dxa" w:w="2880"/>
          </w:tcPr>
          <w:p>
            <w:r>
              <w:t>Electrochemical corrosion, hydrogen permeation and stress corrosion cracking behavior of E690 steel in thiosulfate-containing artificial seawater</w:t>
            </w:r>
          </w:p>
        </w:tc>
        <w:tc>
          <w:tcPr>
            <w:tcW w:type="dxa" w:w="2880"/>
          </w:tcPr>
          <w:p>
            <w:r>
              <w:t>10.1016/j.corsci.2018.08.048</w:t>
            </w:r>
          </w:p>
        </w:tc>
        <w:tc>
          <w:tcPr>
            <w:tcW w:type="dxa" w:w="2880"/>
          </w:tcPr>
          <w:p>
            <w:r>
              <w:t>160</w:t>
            </w:r>
          </w:p>
        </w:tc>
      </w:tr>
      <w:tr>
        <w:tc>
          <w:tcPr>
            <w:tcW w:type="dxa" w:w="2880"/>
          </w:tcPr>
          <w:p>
            <w:r>
              <w:t>Hydrogen Blending in Gas Pipeline Networks-A Review</w:t>
            </w:r>
          </w:p>
        </w:tc>
        <w:tc>
          <w:tcPr>
            <w:tcW w:type="dxa" w:w="2880"/>
          </w:tcPr>
          <w:p>
            <w:r>
              <w:t>10.3390/en15103582</w:t>
            </w:r>
          </w:p>
        </w:tc>
        <w:tc>
          <w:tcPr>
            <w:tcW w:type="dxa" w:w="2880"/>
          </w:tcPr>
          <w:p>
            <w:r>
              <w:t>159</w:t>
            </w:r>
          </w:p>
        </w:tc>
      </w:tr>
      <w:tr>
        <w:tc>
          <w:tcPr>
            <w:tcW w:type="dxa" w:w="2880"/>
          </w:tcPr>
          <w:p>
            <w:r>
              <w:t>Effect of plastic deformation on the electrochemical and stress corrosion cracking behavior of X70 steel in near-neutral pH environment</w:t>
            </w:r>
          </w:p>
        </w:tc>
        <w:tc>
          <w:tcPr>
            <w:tcW w:type="dxa" w:w="2880"/>
          </w:tcPr>
          <w:p>
            <w:r>
              <w:t>10.1016/j.msea.2016.09.033</w:t>
            </w:r>
          </w:p>
        </w:tc>
        <w:tc>
          <w:tcPr>
            <w:tcW w:type="dxa" w:w="2880"/>
          </w:tcPr>
          <w:p>
            <w:r>
              <w:t>147</w:t>
            </w:r>
          </w:p>
        </w:tc>
      </w:tr>
      <w:tr>
        <w:tc>
          <w:tcPr>
            <w:tcW w:type="dxa" w:w="2880"/>
          </w:tcPr>
          <w:p>
            <w:r>
              <w:t>Influence of hydrogen addition to pipeline natural gas on the combustion performance of a cooktop burner</w:t>
            </w:r>
          </w:p>
        </w:tc>
        <w:tc>
          <w:tcPr>
            <w:tcW w:type="dxa" w:w="2880"/>
          </w:tcPr>
          <w:p>
            <w:r>
              <w:t>10.1016/j.ijhydene.2019.03.100</w:t>
            </w:r>
          </w:p>
        </w:tc>
        <w:tc>
          <w:tcPr>
            <w:tcW w:type="dxa" w:w="2880"/>
          </w:tcPr>
          <w:p>
            <w:r>
              <w:t>145</w:t>
            </w:r>
          </w:p>
        </w:tc>
      </w:tr>
      <w:tr>
        <w:tc>
          <w:tcPr>
            <w:tcW w:type="dxa" w:w="2880"/>
          </w:tcPr>
          <w:p>
            <w:r>
              <w:t>Comparison of hydrogen embrittlement susceptibility of three cathodic protected subsea pipeline steels from a point of view of hydrogen permeation</w:t>
            </w:r>
          </w:p>
        </w:tc>
        <w:tc>
          <w:tcPr>
            <w:tcW w:type="dxa" w:w="2880"/>
          </w:tcPr>
          <w:p>
            <w:r>
              <w:t>10.1016/j.corsci.2017.11.013</w:t>
            </w:r>
          </w:p>
        </w:tc>
        <w:tc>
          <w:tcPr>
            <w:tcW w:type="dxa" w:w="2880"/>
          </w:tcPr>
          <w:p>
            <w:r>
              <w:t>143</w:t>
            </w:r>
          </w:p>
        </w:tc>
      </w:tr>
      <w:tr>
        <w:tc>
          <w:tcPr>
            <w:tcW w:type="dxa" w:w="2880"/>
          </w:tcPr>
          <w:p>
            <w:r>
              <w:t>Effects of internal hydrogen and surface-absorbed hydrogen on the hydrogen embrittlement of X80 pipeline steel</w:t>
            </w:r>
          </w:p>
        </w:tc>
        <w:tc>
          <w:tcPr>
            <w:tcW w:type="dxa" w:w="2880"/>
          </w:tcPr>
          <w:p>
            <w:r>
              <w:t>10.1016/j.ijhydene.2019.04.239</w:t>
            </w:r>
          </w:p>
        </w:tc>
        <w:tc>
          <w:tcPr>
            <w:tcW w:type="dxa" w:w="2880"/>
          </w:tcPr>
          <w:p>
            <w:r>
              <w:t>109</w:t>
            </w:r>
          </w:p>
        </w:tc>
      </w:tr>
      <w:tr>
        <w:tc>
          <w:tcPr>
            <w:tcW w:type="dxa" w:w="2880"/>
          </w:tcPr>
          <w:p>
            <w:r>
              <w:t>A Review of Technical Advances, Barriers, and Solutions in the Power to Hydrogen (P2H) Roadmap</w:t>
            </w:r>
          </w:p>
        </w:tc>
        <w:tc>
          <w:tcPr>
            <w:tcW w:type="dxa" w:w="2880"/>
          </w:tcPr>
          <w:p>
            <w:r>
              <w:t>10.1016/j.eng.2020.04.016</w:t>
            </w:r>
          </w:p>
        </w:tc>
        <w:tc>
          <w:tcPr>
            <w:tcW w:type="dxa" w:w="2880"/>
          </w:tcPr>
          <w:p>
            <w:r>
              <w:t>108</w:t>
            </w:r>
          </w:p>
        </w:tc>
      </w:tr>
      <w:tr>
        <w:tc>
          <w:tcPr>
            <w:tcW w:type="dxa" w:w="2880"/>
          </w:tcPr>
          <w:p>
            <w:r>
              <w:t>Research and demonstration on hydrogen compatibility of pipelines: a review of current status and challenges</w:t>
            </w:r>
          </w:p>
        </w:tc>
        <w:tc>
          <w:tcPr>
            <w:tcW w:type="dxa" w:w="2880"/>
          </w:tcPr>
          <w:p>
            <w:r>
              <w:t>10.1016/j.ijhydene.2022.06.158</w:t>
            </w:r>
          </w:p>
        </w:tc>
        <w:tc>
          <w:tcPr>
            <w:tcW w:type="dxa" w:w="2880"/>
          </w:tcPr>
          <w:p>
            <w:r>
              <w:t>106</w:t>
            </w:r>
          </w:p>
        </w:tc>
      </w:tr>
      <w:tr>
        <w:tc>
          <w:tcPr>
            <w:tcW w:type="dxa" w:w="2880"/>
          </w:tcPr>
          <w:p>
            <w:r>
              <w:t>An extensive study of hydrogen-induced cracking susceptibility in an API X60 sour service pipeline steel</w:t>
            </w:r>
          </w:p>
        </w:tc>
        <w:tc>
          <w:tcPr>
            <w:tcW w:type="dxa" w:w="2880"/>
          </w:tcPr>
          <w:p>
            <w:r>
              <w:t>10.1016/j.ijhydene.2016.01.031</w:t>
            </w:r>
          </w:p>
        </w:tc>
        <w:tc>
          <w:tcPr>
            <w:tcW w:type="dxa" w:w="2880"/>
          </w:tcPr>
          <w:p>
            <w:r>
              <w:t>103</w:t>
            </w:r>
          </w:p>
        </w:tc>
      </w:tr>
      <w:tr>
        <w:tc>
          <w:tcPr>
            <w:tcW w:type="dxa" w:w="2880"/>
          </w:tcPr>
          <w:p>
            <w:r>
              <w:t>Effect of sulfide films formed on X65 steel surface on hydrogen permeation in H2S environments</w:t>
            </w:r>
          </w:p>
        </w:tc>
        <w:tc>
          <w:tcPr>
            <w:tcW w:type="dxa" w:w="2880"/>
          </w:tcPr>
          <w:p>
            <w:r>
              <w:t>10.1016/j.ijhydene.2016.10.130</w:t>
            </w:r>
          </w:p>
        </w:tc>
        <w:tc>
          <w:tcPr>
            <w:tcW w:type="dxa" w:w="2880"/>
          </w:tcPr>
          <w:p>
            <w:r>
              <w:t>96</w:t>
            </w:r>
          </w:p>
        </w:tc>
      </w:tr>
      <w:tr>
        <w:tc>
          <w:tcPr>
            <w:tcW w:type="dxa" w:w="2880"/>
          </w:tcPr>
          <w:p>
            <w:r>
              <w:t>Study on hydrogen embrittlement susceptibility of X80 steel through in-situ gaseous hydrogen permeation and slow strain rate tensile tests</w:t>
            </w:r>
          </w:p>
        </w:tc>
        <w:tc>
          <w:tcPr>
            <w:tcW w:type="dxa" w:w="2880"/>
          </w:tcPr>
          <w:p>
            <w:r>
              <w:t>10.1016/j.ijhydene.2022.09.228</w:t>
            </w:r>
          </w:p>
        </w:tc>
        <w:tc>
          <w:tcPr>
            <w:tcW w:type="dxa" w:w="2880"/>
          </w:tcPr>
          <w:p>
            <w:r>
              <w:t>89</w:t>
            </w:r>
          </w:p>
        </w:tc>
      </w:tr>
      <w:tr>
        <w:tc>
          <w:tcPr>
            <w:tcW w:type="dxa" w:w="2880"/>
          </w:tcPr>
          <w:p>
            <w:r>
              <w:t>Investigation of the hydrogen induced cracking behaviour of API 5L X65 pipeline steel</w:t>
            </w:r>
          </w:p>
        </w:tc>
        <w:tc>
          <w:tcPr>
            <w:tcW w:type="dxa" w:w="2880"/>
          </w:tcPr>
          <w:p>
            <w:r>
              <w:t>10.1016/j.ijhydene.2020.04.211</w:t>
            </w:r>
          </w:p>
        </w:tc>
        <w:tc>
          <w:tcPr>
            <w:tcW w:type="dxa" w:w="2880"/>
          </w:tcPr>
          <w:p>
            <w:r>
              <w:t>86</w:t>
            </w:r>
          </w:p>
        </w:tc>
      </w:tr>
      <w:tr>
        <w:tc>
          <w:tcPr>
            <w:tcW w:type="dxa" w:w="2880"/>
          </w:tcPr>
          <w:p>
            <w:r>
              <w:t>Thermodynamic and Technical Issues of Hydrogen and Methane-Hydrogen Mixtures Pipeline Transmission</w:t>
            </w:r>
          </w:p>
        </w:tc>
        <w:tc>
          <w:tcPr>
            <w:tcW w:type="dxa" w:w="2880"/>
          </w:tcPr>
          <w:p>
            <w:r>
              <w:t>10.3390/en12030569</w:t>
            </w:r>
          </w:p>
        </w:tc>
        <w:tc>
          <w:tcPr>
            <w:tcW w:type="dxa" w:w="2880"/>
          </w:tcPr>
          <w:p>
            <w:r>
              <w:t>84</w:t>
            </w:r>
          </w:p>
        </w:tc>
      </w:tr>
      <w:tr>
        <w:tc>
          <w:tcPr>
            <w:tcW w:type="dxa" w:w="2880"/>
          </w:tcPr>
          <w:p>
            <w:r>
              <w:t>Effect of microstructure inhomogeneity on hydrogen embrittlement susceptibility of X80 welding HAZ under pressurized gaseous hydrogen</w:t>
            </w:r>
          </w:p>
        </w:tc>
        <w:tc>
          <w:tcPr>
            <w:tcW w:type="dxa" w:w="2880"/>
          </w:tcPr>
          <w:p>
            <w:r>
              <w:t>10.1016/j.ijhydene.2017.08.081</w:t>
            </w:r>
          </w:p>
        </w:tc>
        <w:tc>
          <w:tcPr>
            <w:tcW w:type="dxa" w:w="2880"/>
          </w:tcPr>
          <w:p>
            <w:r>
              <w:t>84</w:t>
            </w:r>
          </w:p>
        </w:tc>
      </w:tr>
      <w:tr>
        <w:tc>
          <w:tcPr>
            <w:tcW w:type="dxa" w:w="2880"/>
          </w:tcPr>
          <w:p>
            <w:r>
              <w:t>Hydrogen-induced degradation of high-strength steel pipeline welds: A critical review</w:t>
            </w:r>
          </w:p>
        </w:tc>
        <w:tc>
          <w:tcPr>
            <w:tcW w:type="dxa" w:w="2880"/>
          </w:tcPr>
          <w:p>
            <w:r>
              <w:t>10.1016/j.engfailanal.2021.105985</w:t>
            </w:r>
          </w:p>
        </w:tc>
        <w:tc>
          <w:tcPr>
            <w:tcW w:type="dxa" w:w="2880"/>
          </w:tcPr>
          <w:p>
            <w:r>
              <w:t>84</w:t>
            </w:r>
          </w:p>
        </w:tc>
      </w:tr>
      <w:tr>
        <w:tc>
          <w:tcPr>
            <w:tcW w:type="dxa" w:w="2880"/>
          </w:tcPr>
          <w:p>
            <w:r>
              <w:t>Hydrogen trapping and hydrogen induced cracking of welded X100 pipeline steel in H2S environments</w:t>
            </w:r>
          </w:p>
        </w:tc>
        <w:tc>
          <w:tcPr>
            <w:tcW w:type="dxa" w:w="2880"/>
          </w:tcPr>
          <w:p>
            <w:r>
              <w:t>10.1016/j.ijhydene.2017.11.155</w:t>
            </w:r>
          </w:p>
        </w:tc>
        <w:tc>
          <w:tcPr>
            <w:tcW w:type="dxa" w:w="2880"/>
          </w:tcPr>
          <w:p>
            <w:r>
              <w:t>83</w:t>
            </w:r>
          </w:p>
        </w:tc>
      </w:tr>
      <w:tr>
        <w:tc>
          <w:tcPr>
            <w:tcW w:type="dxa" w:w="2880"/>
          </w:tcPr>
          <w:p>
            <w:r>
              <w:t>Hydrogen diffusion in ultrafine-grained palladium: Roles of dislocations and grain boundaries</w:t>
            </w:r>
          </w:p>
        </w:tc>
        <w:tc>
          <w:tcPr>
            <w:tcW w:type="dxa" w:w="2880"/>
          </w:tcPr>
          <w:p>
            <w:r>
              <w:t>10.1016/j.actamat.2016.01.069</w:t>
            </w:r>
          </w:p>
        </w:tc>
        <w:tc>
          <w:tcPr>
            <w:tcW w:type="dxa" w:w="2880"/>
          </w:tcPr>
          <w:p>
            <w:r>
              <w:t>83</w:t>
            </w:r>
          </w:p>
        </w:tc>
      </w:tr>
      <w:tr>
        <w:tc>
          <w:tcPr>
            <w:tcW w:type="dxa" w:w="2880"/>
          </w:tcPr>
          <w:p>
            <w:r>
              <w:t>The synergistic effects of hydrogen embrittlement and transient gas flow conditions on integrity assessment of a precracked steel pipeline</w:t>
            </w:r>
          </w:p>
        </w:tc>
        <w:tc>
          <w:tcPr>
            <w:tcW w:type="dxa" w:w="2880"/>
          </w:tcPr>
          <w:p>
            <w:r>
              <w:t>10.1016/j.ijhydene.2020.04.262</w:t>
            </w:r>
          </w:p>
        </w:tc>
        <w:tc>
          <w:tcPr>
            <w:tcW w:type="dxa" w:w="2880"/>
          </w:tcPr>
          <w:p>
            <w:r>
              <w:t>81</w:t>
            </w:r>
          </w:p>
        </w:tc>
      </w:tr>
      <w:tr>
        <w:tc>
          <w:tcPr>
            <w:tcW w:type="dxa" w:w="2880"/>
          </w:tcPr>
          <w:p>
            <w:r>
              <w:t>Hydrogen diffusion and trapping in X70 pipeline steel</w:t>
            </w:r>
          </w:p>
        </w:tc>
        <w:tc>
          <w:tcPr>
            <w:tcW w:type="dxa" w:w="2880"/>
          </w:tcPr>
          <w:p>
            <w:r>
              <w:t>10.1016/j.ijhydene.2019.11.096</w:t>
            </w:r>
          </w:p>
        </w:tc>
        <w:tc>
          <w:tcPr>
            <w:tcW w:type="dxa" w:w="2880"/>
          </w:tcPr>
          <w:p>
            <w:r>
              <w:t>81</w:t>
            </w:r>
          </w:p>
        </w:tc>
      </w:tr>
      <w:tr>
        <w:tc>
          <w:tcPr>
            <w:tcW w:type="dxa" w:w="2880"/>
          </w:tcPr>
          <w:p>
            <w:r>
              <w:t>Experimental comparison of gaseous and electrochemical hydrogen charging in X65 pipeline steel using the permeation technique</w:t>
            </w:r>
          </w:p>
        </w:tc>
        <w:tc>
          <w:tcPr>
            <w:tcW w:type="dxa" w:w="2880"/>
          </w:tcPr>
          <w:p>
            <w:r>
              <w:t>10.1016/j.corsci.2023.111025</w:t>
            </w:r>
          </w:p>
        </w:tc>
        <w:tc>
          <w:tcPr>
            <w:tcW w:type="dxa" w:w="2880"/>
          </w:tcPr>
          <w:p>
            <w:r>
              <w:t>81</w:t>
            </w:r>
          </w:p>
        </w:tc>
      </w:tr>
      <w:tr>
        <w:tc>
          <w:tcPr>
            <w:tcW w:type="dxa" w:w="2880"/>
          </w:tcPr>
          <w:p>
            <w:r>
              <w:t>Large-scale long-distance land-based hydrogen transportation systems: A comparative techno-economic and greenhouse gas emission assessment</w:t>
            </w:r>
          </w:p>
        </w:tc>
        <w:tc>
          <w:tcPr>
            <w:tcW w:type="dxa" w:w="2880"/>
          </w:tcPr>
          <w:p>
            <w:r>
              <w:t>10.1016/j.ijhydene.2022.08.131</w:t>
            </w:r>
          </w:p>
        </w:tc>
        <w:tc>
          <w:tcPr>
            <w:tcW w:type="dxa" w:w="2880"/>
          </w:tcPr>
          <w:p>
            <w:r>
              <w:t>80</w:t>
            </w:r>
          </w:p>
        </w:tc>
      </w:tr>
      <w:tr>
        <w:tc>
          <w:tcPr>
            <w:tcW w:type="dxa" w:w="2880"/>
          </w:tcPr>
          <w:p>
            <w:r>
              <w:t>Effect of sulfate-reducing bacteria and cathodic potential on stress corrosion cracking of X70 steel in sea-mud simulated solution</w:t>
            </w:r>
          </w:p>
        </w:tc>
        <w:tc>
          <w:tcPr>
            <w:tcW w:type="dxa" w:w="2880"/>
          </w:tcPr>
          <w:p>
            <w:r>
              <w:t>10.1016/j.msea.2018.02.007</w:t>
            </w:r>
          </w:p>
        </w:tc>
        <w:tc>
          <w:tcPr>
            <w:tcW w:type="dxa" w:w="2880"/>
          </w:tcPr>
          <w:p>
            <w:r>
              <w:t>76</w:t>
            </w:r>
          </w:p>
        </w:tc>
      </w:tr>
      <w:tr>
        <w:tc>
          <w:tcPr>
            <w:tcW w:type="dxa" w:w="2880"/>
          </w:tcPr>
          <w:p>
            <w:r>
              <w:t>Investigating the influence mechanism of hydrogen partial pressure on fracture toughness and fatigue life by in-situ hydrogen permeation</w:t>
            </w:r>
          </w:p>
        </w:tc>
        <w:tc>
          <w:tcPr>
            <w:tcW w:type="dxa" w:w="2880"/>
          </w:tcPr>
          <w:p>
            <w:r>
              <w:t>10.1016/j.ijhydene.2021.03.183</w:t>
            </w:r>
          </w:p>
        </w:tc>
        <w:tc>
          <w:tcPr>
            <w:tcW w:type="dxa" w:w="2880"/>
          </w:tcPr>
          <w:p>
            <w:r>
              <w:t>76</w:t>
            </w:r>
          </w:p>
        </w:tc>
      </w:tr>
      <w:tr>
        <w:tc>
          <w:tcPr>
            <w:tcW w:type="dxa" w:w="2880"/>
          </w:tcPr>
          <w:p>
            <w:r>
              <w:t>Advances in hydrogen selective membranes based on palladium ternary alloys</w:t>
            </w:r>
          </w:p>
        </w:tc>
        <w:tc>
          <w:tcPr>
            <w:tcW w:type="dxa" w:w="2880"/>
          </w:tcPr>
          <w:p>
            <w:r>
              <w:t>10.1016/j.ijhydene.2021.02.082</w:t>
            </w:r>
          </w:p>
        </w:tc>
        <w:tc>
          <w:tcPr>
            <w:tcW w:type="dxa" w:w="2880"/>
          </w:tcPr>
          <w:p>
            <w:r>
              <w:t>72</w:t>
            </w:r>
          </w:p>
        </w:tc>
      </w:tr>
      <w:tr>
        <w:tc>
          <w:tcPr>
            <w:tcW w:type="dxa" w:w="2880"/>
          </w:tcPr>
          <w:p>
            <w:r>
              <w:t>Hydrogen embrittlement behavior of high strength low carbon medium manganese steel under different heat treatments</w:t>
            </w:r>
          </w:p>
        </w:tc>
        <w:tc>
          <w:tcPr>
            <w:tcW w:type="dxa" w:w="2880"/>
          </w:tcPr>
          <w:p>
            <w:r>
              <w:t>10.1016/j.ijhydene.2019.10.103</w:t>
            </w:r>
          </w:p>
        </w:tc>
        <w:tc>
          <w:tcPr>
            <w:tcW w:type="dxa" w:w="2880"/>
          </w:tcPr>
          <w:p>
            <w:r>
              <w:t>70</w:t>
            </w:r>
          </w:p>
        </w:tc>
      </w:tr>
      <w:tr>
        <w:tc>
          <w:tcPr>
            <w:tcW w:type="dxa" w:w="2880"/>
          </w:tcPr>
          <w:p>
            <w:r>
              <w:t>Electrochemical impedance spectroscopy of iron corrosion in H2S solutions</w:t>
            </w:r>
          </w:p>
        </w:tc>
        <w:tc>
          <w:tcPr>
            <w:tcW w:type="dxa" w:w="2880"/>
          </w:tcPr>
          <w:p>
            <w:r>
              <w:t>10.1016/j.electacta.2018.06.052</w:t>
            </w:r>
          </w:p>
        </w:tc>
        <w:tc>
          <w:tcPr>
            <w:tcW w:type="dxa" w:w="2880"/>
          </w:tcPr>
          <w:p>
            <w:r>
              <w:t>70</w:t>
            </w:r>
          </w:p>
        </w:tc>
      </w:tr>
      <w:tr>
        <w:tc>
          <w:tcPr>
            <w:tcW w:type="dxa" w:w="2880"/>
          </w:tcPr>
          <w:p>
            <w:r>
              <w:t>Role of microstructure on electrochemical hydrogen permeation properties in advanced high strength steels</w:t>
            </w:r>
          </w:p>
        </w:tc>
        <w:tc>
          <w:tcPr>
            <w:tcW w:type="dxa" w:w="2880"/>
          </w:tcPr>
          <w:p>
            <w:r>
              <w:t>10.1016/j.ijhydene.2018.04.241</w:t>
            </w:r>
          </w:p>
        </w:tc>
        <w:tc>
          <w:tcPr>
            <w:tcW w:type="dxa" w:w="2880"/>
          </w:tcPr>
          <w:p>
            <w:r>
              <w:t>67</w:t>
            </w:r>
          </w:p>
        </w:tc>
      </w:tr>
      <w:tr>
        <w:tc>
          <w:tcPr>
            <w:tcW w:type="dxa" w:w="2880"/>
          </w:tcPr>
          <w:p>
            <w:r>
              <w:t>Effects of environmental conditions on hydrogen permeation of X52 pipeline steel exposed to high H2S-containing solutions</w:t>
            </w:r>
          </w:p>
        </w:tc>
        <w:tc>
          <w:tcPr>
            <w:tcW w:type="dxa" w:w="2880"/>
          </w:tcPr>
          <w:p>
            <w:r>
              <w:t>10.1016/j.corsci.2014.07.061</w:t>
            </w:r>
          </w:p>
        </w:tc>
        <w:tc>
          <w:tcPr>
            <w:tcW w:type="dxa" w:w="2880"/>
          </w:tcPr>
          <w:p>
            <w:r>
              <w:t>66</w:t>
            </w:r>
          </w:p>
        </w:tc>
      </w:tr>
      <w:tr>
        <w:tc>
          <w:tcPr>
            <w:tcW w:type="dxa" w:w="2880"/>
          </w:tcPr>
          <w:p>
            <w:r>
              <w:t>Hydrogen permeation and distribution at a high-strength X80 steel weld under stressing conditions and the implication on pipeline failure</w:t>
            </w:r>
          </w:p>
        </w:tc>
        <w:tc>
          <w:tcPr>
            <w:tcW w:type="dxa" w:w="2880"/>
          </w:tcPr>
          <w:p>
            <w:r>
              <w:t>10.1016/j.ijhydene.2021.04.115</w:t>
            </w:r>
          </w:p>
        </w:tc>
        <w:tc>
          <w:tcPr>
            <w:tcW w:type="dxa" w:w="2880"/>
          </w:tcPr>
          <w:p>
            <w:r>
              <w:t>63</w:t>
            </w:r>
          </w:p>
        </w:tc>
      </w:tr>
      <w:tr>
        <w:tc>
          <w:tcPr>
            <w:tcW w:type="dxa" w:w="2880"/>
          </w:tcPr>
          <w:p>
            <w:r>
              <w:t>A techno-economic study of the strategy for hydrogen transport by pipelines in Canada</w:t>
            </w:r>
          </w:p>
        </w:tc>
        <w:tc>
          <w:tcPr>
            <w:tcW w:type="dxa" w:w="2880"/>
          </w:tcPr>
          <w:p>
            <w:r>
              <w:t>10.1016/j.jpse.2023.100112</w:t>
            </w:r>
          </w:p>
        </w:tc>
        <w:tc>
          <w:tcPr>
            <w:tcW w:type="dxa" w:w="2880"/>
          </w:tcPr>
          <w:p>
            <w:r>
              <w:t>62</w:t>
            </w:r>
          </w:p>
        </w:tc>
      </w:tr>
      <w:tr>
        <w:tc>
          <w:tcPr>
            <w:tcW w:type="dxa" w:w="2880"/>
          </w:tcPr>
          <w:p>
            <w:r>
              <w:t>Deuterium permeation of Al2O3/Cr2O3 composite film on 316L stainless steel</w:t>
            </w:r>
          </w:p>
        </w:tc>
        <w:tc>
          <w:tcPr>
            <w:tcW w:type="dxa" w:w="2880"/>
          </w:tcPr>
          <w:p>
            <w:r>
              <w:t>10.1016/j.ijhydene.2014.12.058</w:t>
            </w:r>
          </w:p>
        </w:tc>
        <w:tc>
          <w:tcPr>
            <w:tcW w:type="dxa" w:w="2880"/>
          </w:tcPr>
          <w:p>
            <w:r>
              <w:t>62</w:t>
            </w:r>
          </w:p>
        </w:tc>
      </w:tr>
      <w:tr>
        <w:tc>
          <w:tcPr>
            <w:tcW w:type="dxa" w:w="2880"/>
          </w:tcPr>
          <w:p>
            <w:r>
              <w:t>Triptycene dimethyl-bridgehead dianhydride-based intrinsically microporous hydroxyl-functionalized polyimide for natural gas upgrading</w:t>
            </w:r>
          </w:p>
        </w:tc>
        <w:tc>
          <w:tcPr>
            <w:tcW w:type="dxa" w:w="2880"/>
          </w:tcPr>
          <w:p>
            <w:r>
              <w:t>10.1016/j.memsci.2016.07.058</w:t>
            </w:r>
          </w:p>
        </w:tc>
        <w:tc>
          <w:tcPr>
            <w:tcW w:type="dxa" w:w="2880"/>
          </w:tcPr>
          <w:p>
            <w:r>
              <w:t>58</w:t>
            </w:r>
          </w:p>
        </w:tc>
      </w:tr>
      <w:tr>
        <w:tc>
          <w:tcPr>
            <w:tcW w:type="dxa" w:w="2880"/>
          </w:tcPr>
          <w:p>
            <w:r>
              <w:t>Hydrogen permeation behavior and hydrogen-induced defects in 316L stainless steels manufactured by additive manufacturing</w:t>
            </w:r>
          </w:p>
        </w:tc>
        <w:tc>
          <w:tcPr>
            <w:tcW w:type="dxa" w:w="2880"/>
          </w:tcPr>
          <w:p>
            <w:r>
              <w:t>10.1016/j.matchemphys.2020.123038</w:t>
            </w:r>
          </w:p>
        </w:tc>
        <w:tc>
          <w:tcPr>
            <w:tcW w:type="dxa" w:w="2880"/>
          </w:tcPr>
          <w:p>
            <w:r>
              <w:t>57</w:t>
            </w:r>
          </w:p>
        </w:tc>
      </w:tr>
      <w:tr>
        <w:tc>
          <w:tcPr>
            <w:tcW w:type="dxa" w:w="2880"/>
          </w:tcPr>
          <w:p>
            <w:r>
              <w:t>Hydrogen permeation of X80 steel with superficial stress in the presence of sulfate-reducing bacteria</w:t>
            </w:r>
          </w:p>
        </w:tc>
        <w:tc>
          <w:tcPr>
            <w:tcW w:type="dxa" w:w="2880"/>
          </w:tcPr>
          <w:p>
            <w:r>
              <w:t>10.1016/j.corsci.2014.11.005</w:t>
            </w:r>
          </w:p>
        </w:tc>
        <w:tc>
          <w:tcPr>
            <w:tcW w:type="dxa" w:w="2880"/>
          </w:tcPr>
          <w:p>
            <w:r>
              <w:t>57</w:t>
            </w:r>
          </w:p>
        </w:tc>
      </w:tr>
      <w:tr>
        <w:tc>
          <w:tcPr>
            <w:tcW w:type="dxa" w:w="2880"/>
          </w:tcPr>
          <w:p>
            <w:r>
              <w:t>Effect of drug physicochemical properties on drug release and their relationship with drug skin permeation behaviors in hydroxyl pressure sensitive adhesive</w:t>
            </w:r>
          </w:p>
        </w:tc>
        <w:tc>
          <w:tcPr>
            <w:tcW w:type="dxa" w:w="2880"/>
          </w:tcPr>
          <w:p>
            <w:r>
              <w:t>10.1016/j.ejps.2016.08.048</w:t>
            </w:r>
          </w:p>
        </w:tc>
        <w:tc>
          <w:tcPr>
            <w:tcW w:type="dxa" w:w="2880"/>
          </w:tcPr>
          <w:p>
            <w:r>
              <w:t>56</w:t>
            </w:r>
          </w:p>
        </w:tc>
      </w:tr>
      <w:tr>
        <w:tc>
          <w:tcPr>
            <w:tcW w:type="dxa" w:w="2880"/>
          </w:tcPr>
          <w:p>
            <w:r>
              <w:t>Effect of microstructures and inclusions on hydrogen-induced cracking and blistering of A537 steel</w:t>
            </w:r>
          </w:p>
        </w:tc>
        <w:tc>
          <w:tcPr>
            <w:tcW w:type="dxa" w:w="2880"/>
          </w:tcPr>
          <w:p>
            <w:r>
              <w:t>10.1016/j.msea.2015.06.085</w:t>
            </w:r>
          </w:p>
        </w:tc>
        <w:tc>
          <w:tcPr>
            <w:tcW w:type="dxa" w:w="2880"/>
          </w:tcPr>
          <w:p>
            <w:r>
              <w:t>55</w:t>
            </w:r>
          </w:p>
        </w:tc>
      </w:tr>
      <w:tr>
        <w:tc>
          <w:tcPr>
            <w:tcW w:type="dxa" w:w="2880"/>
          </w:tcPr>
          <w:p>
            <w:r>
              <w:t>Development of Innovating Materials for Distributing Mixtures of Hydrogen and Natural Gas. Study of the Barrier Properties and Durability of Polymer Pipes</w:t>
            </w:r>
          </w:p>
        </w:tc>
        <w:tc>
          <w:tcPr>
            <w:tcW w:type="dxa" w:w="2880"/>
          </w:tcPr>
          <w:p>
            <w:r>
              <w:t>10.2516/ogst/2014008</w:t>
            </w:r>
          </w:p>
        </w:tc>
        <w:tc>
          <w:tcPr>
            <w:tcW w:type="dxa" w:w="2880"/>
          </w:tcPr>
          <w:p>
            <w:r>
              <w:t>54</w:t>
            </w:r>
          </w:p>
        </w:tc>
      </w:tr>
      <w:tr>
        <w:tc>
          <w:tcPr>
            <w:tcW w:type="dxa" w:w="2880"/>
          </w:tcPr>
          <w:p>
            <w:r>
              <w:t>Characteristic change of hydrogen permeation in stainless steel plate by BN coating</w:t>
            </w:r>
          </w:p>
        </w:tc>
        <w:tc>
          <w:tcPr>
            <w:tcW w:type="dxa" w:w="2880"/>
          </w:tcPr>
          <w:p>
            <w:r>
              <w:t>10.1016/j.surfcoat.2014.09.041</w:t>
            </w:r>
          </w:p>
        </w:tc>
        <w:tc>
          <w:tcPr>
            <w:tcW w:type="dxa" w:w="2880"/>
          </w:tcPr>
          <w:p>
            <w:r>
              <w:t>53</w:t>
            </w:r>
          </w:p>
        </w:tc>
      </w:tr>
      <w:tr>
        <w:tc>
          <w:tcPr>
            <w:tcW w:type="dxa" w:w="2880"/>
          </w:tcPr>
          <w:p>
            <w:r>
              <w:t>Analysis of hydrogen diffusion and trapping in ultra-high strength steel grades</w:t>
            </w:r>
          </w:p>
        </w:tc>
        <w:tc>
          <w:tcPr>
            <w:tcW w:type="dxa" w:w="2880"/>
          </w:tcPr>
          <w:p>
            <w:r>
              <w:t>10.1016/j.jallcom.2018.02.264</w:t>
            </w:r>
          </w:p>
        </w:tc>
        <w:tc>
          <w:tcPr>
            <w:tcW w:type="dxa" w:w="2880"/>
          </w:tcPr>
          <w:p>
            <w:r>
              <w:t>51</w:t>
            </w:r>
          </w:p>
        </w:tc>
      </w:tr>
      <w:tr>
        <w:tc>
          <w:tcPr>
            <w:tcW w:type="dxa" w:w="2880"/>
          </w:tcPr>
          <w:p>
            <w:r>
              <w:t>Study progress on the pipeline transportation safety of hydrogen-blended natural gas</w:t>
            </w:r>
          </w:p>
        </w:tc>
        <w:tc>
          <w:tcPr>
            <w:tcW w:type="dxa" w:w="2880"/>
          </w:tcPr>
          <w:p>
            <w:r>
              <w:t>10.1016/j.heliyon.2023.e21454</w:t>
            </w:r>
          </w:p>
        </w:tc>
        <w:tc>
          <w:tcPr>
            <w:tcW w:type="dxa" w:w="2880"/>
          </w:tcPr>
          <w:p>
            <w:r>
              <w:t>51</w:t>
            </w:r>
          </w:p>
        </w:tc>
      </w:tr>
      <w:tr>
        <w:tc>
          <w:tcPr>
            <w:tcW w:type="dxa" w:w="2880"/>
          </w:tcPr>
          <w:p>
            <w:r>
              <w:t>Key Technologies of Pure Hydrogen and Hydrogen-Mixed Natural Gas Pipeline Transportation</w:t>
            </w:r>
          </w:p>
        </w:tc>
        <w:tc>
          <w:tcPr>
            <w:tcW w:type="dxa" w:w="2880"/>
          </w:tcPr>
          <w:p>
            <w:r>
              <w:t>10.1021/acsomega.3c01131</w:t>
            </w:r>
          </w:p>
        </w:tc>
        <w:tc>
          <w:tcPr>
            <w:tcW w:type="dxa" w:w="2880"/>
          </w:tcPr>
          <w:p>
            <w:r>
              <w:t>49</w:t>
            </w:r>
          </w:p>
        </w:tc>
      </w:tr>
      <w:tr>
        <w:tc>
          <w:tcPr>
            <w:tcW w:type="dxa" w:w="2880"/>
          </w:tcPr>
          <w:p>
            <w:r>
              <w:t>Effect of alloying elements on the hydrogen diffusion and trapping in high entropy alloys</w:t>
            </w:r>
          </w:p>
        </w:tc>
        <w:tc>
          <w:tcPr>
            <w:tcW w:type="dxa" w:w="2880"/>
          </w:tcPr>
          <w:p>
            <w:r>
              <w:t>10.1016/j.scriptamat.2021.113957</w:t>
            </w:r>
          </w:p>
        </w:tc>
        <w:tc>
          <w:tcPr>
            <w:tcW w:type="dxa" w:w="2880"/>
          </w:tcPr>
          <w:p>
            <w:r>
              <w:t>49</w:t>
            </w:r>
          </w:p>
        </w:tc>
      </w:tr>
      <w:tr>
        <w:tc>
          <w:tcPr>
            <w:tcW w:type="dxa" w:w="2880"/>
          </w:tcPr>
          <w:p>
            <w:r>
              <w:t>Effects of surface oxide films on hydrogen permeation and susceptibility to embrittlement of X80 steel under hydrogen atmosphere</w:t>
            </w:r>
          </w:p>
        </w:tc>
        <w:tc>
          <w:tcPr>
            <w:tcW w:type="dxa" w:w="2880"/>
          </w:tcPr>
          <w:p>
            <w:r>
              <w:t>10.1016/j.ijhydene.2017.12.170</w:t>
            </w:r>
          </w:p>
        </w:tc>
        <w:tc>
          <w:tcPr>
            <w:tcW w:type="dxa" w:w="2880"/>
          </w:tcPr>
          <w:p>
            <w:r>
              <w:t>49</w:t>
            </w:r>
          </w:p>
        </w:tc>
      </w:tr>
      <w:tr>
        <w:tc>
          <w:tcPr>
            <w:tcW w:type="dxa" w:w="2880"/>
          </w:tcPr>
          <w:p>
            <w:r>
              <w:t>Pd-Ag-Cu dense metallic membrane for hydrogen isotope purification and recovery at low pressures</w:t>
            </w:r>
          </w:p>
        </w:tc>
        <w:tc>
          <w:tcPr>
            <w:tcW w:type="dxa" w:w="2880"/>
          </w:tcPr>
          <w:p>
            <w:r>
              <w:t>10.1016/j.memsci.2016.09.025</w:t>
            </w:r>
          </w:p>
        </w:tc>
        <w:tc>
          <w:tcPr>
            <w:tcW w:type="dxa" w:w="2880"/>
          </w:tcPr>
          <w:p>
            <w:r>
              <w:t>48</w:t>
            </w:r>
          </w:p>
        </w:tc>
      </w:tr>
      <w:tr>
        <w:tc>
          <w:tcPr>
            <w:tcW w:type="dxa" w:w="2880"/>
          </w:tcPr>
          <w:p>
            <w:r>
              <w:t>The adhesion strength and deuterium permeation property of SiC films synthesized by magnetron sputtering</w:t>
            </w:r>
          </w:p>
        </w:tc>
        <w:tc>
          <w:tcPr>
            <w:tcW w:type="dxa" w:w="2880"/>
          </w:tcPr>
          <w:p>
            <w:r>
              <w:t>10.1016/j.ijhydene.2016.04.233</w:t>
            </w:r>
          </w:p>
        </w:tc>
        <w:tc>
          <w:tcPr>
            <w:tcW w:type="dxa" w:w="2880"/>
          </w:tcPr>
          <w:p>
            <w:r>
              <w:t>48</w:t>
            </w:r>
          </w:p>
        </w:tc>
      </w:tr>
      <w:tr>
        <w:tc>
          <w:tcPr>
            <w:tcW w:type="dxa" w:w="2880"/>
          </w:tcPr>
          <w:p>
            <w:r>
              <w:t>Influence of microstructure in the hydrogen permeation in martensitic-ferritic stainless steel</w:t>
            </w:r>
          </w:p>
        </w:tc>
        <w:tc>
          <w:tcPr>
            <w:tcW w:type="dxa" w:w="2880"/>
          </w:tcPr>
          <w:p>
            <w:r>
              <w:t>10.1016/j.ijhydene.2015.06.102</w:t>
            </w:r>
          </w:p>
        </w:tc>
        <w:tc>
          <w:tcPr>
            <w:tcW w:type="dxa" w:w="2880"/>
          </w:tcPr>
          <w:p>
            <w:r>
              <w:t>48</w:t>
            </w:r>
          </w:p>
        </w:tc>
      </w:tr>
      <w:tr>
        <w:tc>
          <w:tcPr>
            <w:tcW w:type="dxa" w:w="2880"/>
          </w:tcPr>
          <w:p>
            <w:r>
              <w:t>Design of hydrogen permeable Nb-Ni-Ti alloys by correlating the microstructures, solidification paths and hydrogen permeability</w:t>
            </w:r>
          </w:p>
        </w:tc>
        <w:tc>
          <w:tcPr>
            <w:tcW w:type="dxa" w:w="2880"/>
          </w:tcPr>
          <w:p>
            <w:r>
              <w:t>10.1016/j.ijhydene.2013.12.060</w:t>
            </w:r>
          </w:p>
        </w:tc>
        <w:tc>
          <w:tcPr>
            <w:tcW w:type="dxa" w:w="2880"/>
          </w:tcPr>
          <w:p>
            <w:r>
              <w:t>48</w:t>
            </w:r>
          </w:p>
        </w:tc>
      </w:tr>
      <w:tr>
        <w:tc>
          <w:tcPr>
            <w:tcW w:type="dxa" w:w="2880"/>
          </w:tcPr>
          <w:p>
            <w:r>
              <w:t>Effect of cathodic hydrogen-charging current density on mechanical properties of prestrained high strength steels</w:t>
            </w:r>
          </w:p>
        </w:tc>
        <w:tc>
          <w:tcPr>
            <w:tcW w:type="dxa" w:w="2880"/>
          </w:tcPr>
          <w:p>
            <w:r>
              <w:t>10.1016/j.msea.2015.06.003</w:t>
            </w:r>
          </w:p>
        </w:tc>
        <w:tc>
          <w:tcPr>
            <w:tcW w:type="dxa" w:w="2880"/>
          </w:tcPr>
          <w:p>
            <w:r>
              <w:t>47</w:t>
            </w:r>
          </w:p>
        </w:tc>
      </w:tr>
      <w:tr>
        <w:tc>
          <w:tcPr>
            <w:tcW w:type="dxa" w:w="2880"/>
          </w:tcPr>
          <w:p>
            <w:r>
              <w:t>Development of Nb-Ti-Co alloy for high-performance hydrogen separating membrane</w:t>
            </w:r>
          </w:p>
        </w:tc>
        <w:tc>
          <w:tcPr>
            <w:tcW w:type="dxa" w:w="2880"/>
          </w:tcPr>
          <w:p>
            <w:r>
              <w:t>10.1016/j.memsci.2018.08.060</w:t>
            </w:r>
          </w:p>
        </w:tc>
        <w:tc>
          <w:tcPr>
            <w:tcW w:type="dxa" w:w="2880"/>
          </w:tcPr>
          <w:p>
            <w:r>
              <w:t>47</w:t>
            </w:r>
          </w:p>
        </w:tc>
      </w:tr>
      <w:tr>
        <w:tc>
          <w:tcPr>
            <w:tcW w:type="dxa" w:w="2880"/>
          </w:tcPr>
          <w:p>
            <w:r>
              <w:t>Determination of the Critical Plastic Strain-Induced Stress of X80 Steel through an Electrochemical Hydrogen Permeation Method</w:t>
            </w:r>
          </w:p>
        </w:tc>
        <w:tc>
          <w:tcPr>
            <w:tcW w:type="dxa" w:w="2880"/>
          </w:tcPr>
          <w:p>
            <w:r>
              <w:t>10.1016/j.electacta.2016.08.026</w:t>
            </w:r>
          </w:p>
        </w:tc>
        <w:tc>
          <w:tcPr>
            <w:tcW w:type="dxa" w:w="2880"/>
          </w:tcPr>
          <w:p>
            <w:r>
              <w:t>47</w:t>
            </w:r>
          </w:p>
        </w:tc>
      </w:tr>
      <w:tr>
        <w:tc>
          <w:tcPr>
            <w:tcW w:type="dxa" w:w="2880"/>
          </w:tcPr>
          <w:p>
            <w:r>
              <w:t>Polarization phenomena of hydrogen-rich gas in high-permeance Pd and Pd-Cu membrane tubes</w:t>
            </w:r>
          </w:p>
        </w:tc>
        <w:tc>
          <w:tcPr>
            <w:tcW w:type="dxa" w:w="2880"/>
          </w:tcPr>
          <w:p>
            <w:r>
              <w:t>10.1016/j.apenergy.2013.07.014</w:t>
            </w:r>
          </w:p>
        </w:tc>
        <w:tc>
          <w:tcPr>
            <w:tcW w:type="dxa" w:w="2880"/>
          </w:tcPr>
          <w:p>
            <w:r>
              <w:t>47</w:t>
            </w:r>
          </w:p>
        </w:tc>
      </w:tr>
      <w:tr>
        <w:tc>
          <w:tcPr>
            <w:tcW w:type="dxa" w:w="2880"/>
          </w:tcPr>
          <w:p>
            <w:r>
              <w:t>Evaluation techniques of hydrogen permeation in sealing rubber materials</w:t>
            </w:r>
          </w:p>
        </w:tc>
        <w:tc>
          <w:tcPr>
            <w:tcW w:type="dxa" w:w="2880"/>
          </w:tcPr>
          <w:p>
            <w:r>
              <w:t>10.1016/j.polymertesting.2020.107016</w:t>
            </w:r>
          </w:p>
        </w:tc>
        <w:tc>
          <w:tcPr>
            <w:tcW w:type="dxa" w:w="2880"/>
          </w:tcPr>
          <w:p>
            <w:r>
              <w:t>46</w:t>
            </w:r>
          </w:p>
        </w:tc>
      </w:tr>
      <w:tr>
        <w:tc>
          <w:tcPr>
            <w:tcW w:type="dxa" w:w="2880"/>
          </w:tcPr>
          <w:p>
            <w:r>
              <w:t>A review of hydrogen embrittlement in gas transmission pipeline steels</w:t>
            </w:r>
          </w:p>
        </w:tc>
        <w:tc>
          <w:tcPr>
            <w:tcW w:type="dxa" w:w="2880"/>
          </w:tcPr>
          <w:p>
            <w:r>
              <w:t>10.1515/corrrev-2022-0052</w:t>
            </w:r>
          </w:p>
        </w:tc>
        <w:tc>
          <w:tcPr>
            <w:tcW w:type="dxa" w:w="2880"/>
          </w:tcPr>
          <w:p>
            <w:r>
              <w:t>45</w:t>
            </w:r>
          </w:p>
        </w:tc>
      </w:tr>
      <w:tr>
        <w:tc>
          <w:tcPr>
            <w:tcW w:type="dxa" w:w="2880"/>
          </w:tcPr>
          <w:p>
            <w:r>
              <w:t>Dependence of the abnormal protective property on the corrosion product film formed on H2S-adjacent API-X52 pipeline steel</w:t>
            </w:r>
          </w:p>
        </w:tc>
        <w:tc>
          <w:tcPr>
            <w:tcW w:type="dxa" w:w="2880"/>
          </w:tcPr>
          <w:p>
            <w:r>
              <w:t>10.1016/j.ijhydene.2014.04.077</w:t>
            </w:r>
          </w:p>
        </w:tc>
        <w:tc>
          <w:tcPr>
            <w:tcW w:type="dxa" w:w="2880"/>
          </w:tcPr>
          <w:p>
            <w:r>
              <w:t>45</w:t>
            </w:r>
          </w:p>
        </w:tc>
      </w:tr>
      <w:tr>
        <w:tc>
          <w:tcPr>
            <w:tcW w:type="dxa" w:w="2880"/>
          </w:tcPr>
          <w:p>
            <w:r>
              <w:t>Effect of solution-treated temperature on hydrogen embrittlement of 17-4 PH stainless steel</w:t>
            </w:r>
          </w:p>
        </w:tc>
        <w:tc>
          <w:tcPr>
            <w:tcW w:type="dxa" w:w="2880"/>
          </w:tcPr>
          <w:p>
            <w:r>
              <w:t>10.1016/j.msea.2017.06.078</w:t>
            </w:r>
          </w:p>
        </w:tc>
        <w:tc>
          <w:tcPr>
            <w:tcW w:type="dxa" w:w="2880"/>
          </w:tcPr>
          <w:p>
            <w:r>
              <w:t>43</w:t>
            </w:r>
          </w:p>
        </w:tc>
      </w:tr>
      <w:tr>
        <w:tc>
          <w:tcPr>
            <w:tcW w:type="dxa" w:w="2880"/>
          </w:tcPr>
          <w:p>
            <w:r>
              <w:t>Experimental study on the temperature dependence of gaseous hydrogen permeation and hydrogen embrittlement susceptibility of X52 pipeline steel</w:t>
            </w:r>
          </w:p>
        </w:tc>
        <w:tc>
          <w:tcPr>
            <w:tcW w:type="dxa" w:w="2880"/>
          </w:tcPr>
          <w:p>
            <w:r>
              <w:t>10.1016/j.engfailanal.2023.107746</w:t>
            </w:r>
          </w:p>
        </w:tc>
        <w:tc>
          <w:tcPr>
            <w:tcW w:type="dxa" w:w="2880"/>
          </w:tcPr>
          <w:p>
            <w:r>
              <w:t>43</w:t>
            </w:r>
          </w:p>
        </w:tc>
      </w:tr>
      <w:tr>
        <w:tc>
          <w:tcPr>
            <w:tcW w:type="dxa" w:w="2880"/>
          </w:tcPr>
          <w:p>
            <w:r>
              <w:t>Hydrogen diffusion and the percolation of austenite in nanostructured bainitic steel</w:t>
            </w:r>
          </w:p>
        </w:tc>
        <w:tc>
          <w:tcPr>
            <w:tcW w:type="dxa" w:w="2880"/>
          </w:tcPr>
          <w:p>
            <w:r>
              <w:t>10.1098/rspa.2014.0108</w:t>
            </w:r>
          </w:p>
        </w:tc>
        <w:tc>
          <w:tcPr>
            <w:tcW w:type="dxa" w:w="2880"/>
          </w:tcPr>
          <w:p>
            <w:r>
              <w:t>42</w:t>
            </w:r>
          </w:p>
        </w:tc>
      </w:tr>
      <w:tr>
        <w:tc>
          <w:tcPr>
            <w:tcW w:type="dxa" w:w="2880"/>
          </w:tcPr>
          <w:p>
            <w:r>
              <w:t>Microstructural influence on hydrogen permeation and trapping in steels</w:t>
            </w:r>
          </w:p>
        </w:tc>
        <w:tc>
          <w:tcPr>
            <w:tcW w:type="dxa" w:w="2880"/>
          </w:tcPr>
          <w:p>
            <w:r>
              <w:t>10.1016/j.matdes.2019.107605</w:t>
            </w:r>
          </w:p>
        </w:tc>
        <w:tc>
          <w:tcPr>
            <w:tcW w:type="dxa" w:w="2880"/>
          </w:tcPr>
          <w:p>
            <w:r>
              <w:t>42</w:t>
            </w:r>
          </w:p>
        </w:tc>
      </w:tr>
      <w:tr>
        <w:tc>
          <w:tcPr>
            <w:tcW w:type="dxa" w:w="2880"/>
          </w:tcPr>
          <w:p>
            <w:r>
              <w:t>The proton conduction and hydrogen permeation characteristic of Sr(Ce0.6Zr0.4)0.85Y0.15O3-δ ceramic separation membrane</w:t>
            </w:r>
          </w:p>
        </w:tc>
        <w:tc>
          <w:tcPr>
            <w:tcW w:type="dxa" w:w="2880"/>
          </w:tcPr>
          <w:p>
            <w:r>
              <w:t>10.1016/j.jeurceramsoc.2014.08.019</w:t>
            </w:r>
          </w:p>
        </w:tc>
        <w:tc>
          <w:tcPr>
            <w:tcW w:type="dxa" w:w="2880"/>
          </w:tcPr>
          <w:p>
            <w:r>
              <w:t>42</w:t>
            </w:r>
          </w:p>
        </w:tc>
      </w:tr>
      <w:tr>
        <w:tc>
          <w:tcPr>
            <w:tcW w:type="dxa" w:w="2880"/>
          </w:tcPr>
          <w:p>
            <w:r>
              <w:t>Corrosion Behavior of a Nickel-Free High-Nitrogen Stainless Steel with Hydrogen Charging</w:t>
            </w:r>
          </w:p>
        </w:tc>
        <w:tc>
          <w:tcPr>
            <w:tcW w:type="dxa" w:w="2880"/>
          </w:tcPr>
          <w:p>
            <w:r>
              <w:t>10.1007/s11837-021-04569-2</w:t>
            </w:r>
          </w:p>
        </w:tc>
        <w:tc>
          <w:tcPr>
            <w:tcW w:type="dxa" w:w="2880"/>
          </w:tcPr>
          <w:p>
            <w:r>
              <w:t>42</w:t>
            </w:r>
          </w:p>
        </w:tc>
      </w:tr>
      <w:tr>
        <w:tc>
          <w:tcPr>
            <w:tcW w:type="dxa" w:w="2880"/>
          </w:tcPr>
          <w:p>
            <w:r>
              <w:t>The inhibition effect of the molybdate on hydrogen permeation of 2205 duplex stainless steel</w:t>
            </w:r>
          </w:p>
        </w:tc>
        <w:tc>
          <w:tcPr>
            <w:tcW w:type="dxa" w:w="2880"/>
          </w:tcPr>
          <w:p>
            <w:r>
              <w:t>10.1016/j.surfcoat.2015.12.077</w:t>
            </w:r>
          </w:p>
        </w:tc>
        <w:tc>
          <w:tcPr>
            <w:tcW w:type="dxa" w:w="2880"/>
          </w:tcPr>
          <w:p>
            <w:r>
              <w:t>38</w:t>
            </w:r>
          </w:p>
        </w:tc>
      </w:tr>
      <w:tr>
        <w:tc>
          <w:tcPr>
            <w:tcW w:type="dxa" w:w="2880"/>
          </w:tcPr>
          <w:p>
            <w:r>
              <w:t>Nitrogen effect on hydrogen diffusivity and hydrogen embrittlement behavior in austenitic stainless steels</w:t>
            </w:r>
          </w:p>
        </w:tc>
        <w:tc>
          <w:tcPr>
            <w:tcW w:type="dxa" w:w="2880"/>
          </w:tcPr>
          <w:p>
            <w:r>
              <w:t>10.1016/j.scriptamat.2020.03.038</w:t>
            </w:r>
          </w:p>
        </w:tc>
        <w:tc>
          <w:tcPr>
            <w:tcW w:type="dxa" w:w="2880"/>
          </w:tcPr>
          <w:p>
            <w:r>
              <w:t>38</w:t>
            </w:r>
          </w:p>
        </w:tc>
      </w:tr>
      <w:tr>
        <w:tc>
          <w:tcPr>
            <w:tcW w:type="dxa" w:w="2880"/>
          </w:tcPr>
          <w:p>
            <w:r>
              <w:t>Crystallization and deuterium permeation behaviors of yttrium oxide coating prepared by metal organic decomposition</w:t>
            </w:r>
          </w:p>
        </w:tc>
        <w:tc>
          <w:tcPr>
            <w:tcW w:type="dxa" w:w="2880"/>
          </w:tcPr>
          <w:p>
            <w:r>
              <w:t>10.1016/j.nme.2016.06.009</w:t>
            </w:r>
          </w:p>
        </w:tc>
        <w:tc>
          <w:tcPr>
            <w:tcW w:type="dxa" w:w="2880"/>
          </w:tcPr>
          <w:p>
            <w:r>
              <w:t>38</w:t>
            </w:r>
          </w:p>
        </w:tc>
      </w:tr>
      <w:tr>
        <w:tc>
          <w:tcPr>
            <w:tcW w:type="dxa" w:w="2880"/>
          </w:tcPr>
          <w:p>
            <w:r>
              <w:t>Effect of Nb-Ti multi-microalloying on the hydrogen trapping efficiency and hydrogen embrittlement susceptibility of hot-stamped boron steel</w:t>
            </w:r>
          </w:p>
        </w:tc>
        <w:tc>
          <w:tcPr>
            <w:tcW w:type="dxa" w:w="2880"/>
          </w:tcPr>
          <w:p>
            <w:r>
              <w:t>10.1016/j.msea.2019.138788</w:t>
            </w:r>
          </w:p>
        </w:tc>
        <w:tc>
          <w:tcPr>
            <w:tcW w:type="dxa" w:w="2880"/>
          </w:tcPr>
          <w:p>
            <w:r>
              <w:t>38</w:t>
            </w:r>
          </w:p>
        </w:tc>
      </w:tr>
      <w:tr>
        <w:tc>
          <w:tcPr>
            <w:tcW w:type="dxa" w:w="2880"/>
          </w:tcPr>
          <w:p>
            <w:r>
              <w:t>Recent Advances and Prospects in Design of Hydrogen Permeation Barrier Materials for Energy Applications-A Review</w:t>
            </w:r>
          </w:p>
        </w:tc>
        <w:tc>
          <w:tcPr>
            <w:tcW w:type="dxa" w:w="2880"/>
          </w:tcPr>
          <w:p>
            <w:r>
              <w:t>10.3390/molecules27196528</w:t>
            </w:r>
          </w:p>
        </w:tc>
        <w:tc>
          <w:tcPr>
            <w:tcW w:type="dxa" w:w="2880"/>
          </w:tcPr>
          <w:p>
            <w:r>
              <w:t>37</w:t>
            </w:r>
          </w:p>
        </w:tc>
      </w:tr>
      <w:tr>
        <w:tc>
          <w:tcPr>
            <w:tcW w:type="dxa" w:w="2880"/>
          </w:tcPr>
          <w:p>
            <w:r>
              <w:t>Hydrogen transport behavior of as-cast, cold rolled and annealed Nb40Ti30Co30 alloy membranes</w:t>
            </w:r>
          </w:p>
        </w:tc>
        <w:tc>
          <w:tcPr>
            <w:tcW w:type="dxa" w:w="2880"/>
          </w:tcPr>
          <w:p>
            <w:r>
              <w:t>10.1016/j.memsci.2016.04.055</w:t>
            </w:r>
          </w:p>
        </w:tc>
        <w:tc>
          <w:tcPr>
            <w:tcW w:type="dxa" w:w="2880"/>
          </w:tcPr>
          <w:p>
            <w:r>
              <w:t>36</w:t>
            </w:r>
          </w:p>
        </w:tc>
      </w:tr>
      <w:tr>
        <w:tc>
          <w:tcPr>
            <w:tcW w:type="dxa" w:w="2880"/>
          </w:tcPr>
          <w:p>
            <w:r>
              <w:t>Hydrogen permeation behavior of rubber sealing materials for hydrogen infrastructure: Recent advances and perspectives</w:t>
            </w:r>
          </w:p>
        </w:tc>
        <w:tc>
          <w:tcPr>
            <w:tcW w:type="dxa" w:w="2880"/>
          </w:tcPr>
          <w:p>
            <w:r>
              <w:t>10.1016/j.ijhydene.2024.02.042</w:t>
            </w:r>
          </w:p>
        </w:tc>
        <w:tc>
          <w:tcPr>
            <w:tcW w:type="dxa" w:w="2880"/>
          </w:tcPr>
          <w:p>
            <w:r>
              <w:t>36</w:t>
            </w:r>
          </w:p>
        </w:tc>
      </w:tr>
      <w:tr>
        <w:tc>
          <w:tcPr>
            <w:tcW w:type="dxa" w:w="2880"/>
          </w:tcPr>
          <w:p>
            <w:r>
              <w:t>Numerical study of leakage characteristics of hydrogen-blended natural gas in buried pipelines</w:t>
            </w:r>
          </w:p>
        </w:tc>
        <w:tc>
          <w:tcPr>
            <w:tcW w:type="dxa" w:w="2880"/>
          </w:tcPr>
          <w:p>
            <w:r>
              <w:t>10.1016/j.ijhydene.2023.07.293</w:t>
            </w:r>
          </w:p>
        </w:tc>
        <w:tc>
          <w:tcPr>
            <w:tcW w:type="dxa" w:w="2880"/>
          </w:tcPr>
          <w:p>
            <w:r>
              <w:t>35</w:t>
            </w:r>
          </w:p>
        </w:tc>
      </w:tr>
      <w:tr>
        <w:tc>
          <w:tcPr>
            <w:tcW w:type="dxa" w:w="2880"/>
          </w:tcPr>
          <w:p>
            <w:r>
              <w:t>Effect of internal hydrogen on the tensile properties of different CrMo(V) steel grades: Influence of vanadium addition on hydrogen trapping and diffusion</w:t>
            </w:r>
          </w:p>
        </w:tc>
        <w:tc>
          <w:tcPr>
            <w:tcW w:type="dxa" w:w="2880"/>
          </w:tcPr>
          <w:p>
            <w:r>
              <w:t>10.1016/j.ijhydene.2020.05.228</w:t>
            </w:r>
          </w:p>
        </w:tc>
        <w:tc>
          <w:tcPr>
            <w:tcW w:type="dxa" w:w="2880"/>
          </w:tcPr>
          <w:p>
            <w:r>
              <w:t>35</w:t>
            </w:r>
          </w:p>
        </w:tc>
      </w:tr>
      <w:tr>
        <w:tc>
          <w:tcPr>
            <w:tcW w:type="dxa" w:w="2880"/>
          </w:tcPr>
          <w:p>
            <w:r>
              <w:t>Vanadium carbide coating as hydrogen permeation barrier: A DFT study</w:t>
            </w:r>
          </w:p>
        </w:tc>
        <w:tc>
          <w:tcPr>
            <w:tcW w:type="dxa" w:w="2880"/>
          </w:tcPr>
          <w:p>
            <w:r>
              <w:t>10.1016/j.ijhydene.2019.01.049</w:t>
            </w:r>
          </w:p>
        </w:tc>
        <w:tc>
          <w:tcPr>
            <w:tcW w:type="dxa" w:w="2880"/>
          </w:tcPr>
          <w:p>
            <w:r>
              <w:t>35</w:t>
            </w:r>
          </w:p>
        </w:tc>
      </w:tr>
      <w:tr>
        <w:tc>
          <w:tcPr>
            <w:tcW w:type="dxa" w:w="2880"/>
          </w:tcPr>
          <w:p>
            <w:r>
              <w:t>Pd-Cu alloy membrane deposited on CeO2 modified porous nickel support for hydrogen separation</w:t>
            </w:r>
          </w:p>
        </w:tc>
        <w:tc>
          <w:tcPr>
            <w:tcW w:type="dxa" w:w="2880"/>
          </w:tcPr>
          <w:p>
            <w:r>
              <w:t>10.1016/j.ijhydene.2013.11.031</w:t>
            </w:r>
          </w:p>
        </w:tc>
        <w:tc>
          <w:tcPr>
            <w:tcW w:type="dxa" w:w="2880"/>
          </w:tcPr>
          <w:p>
            <w:r>
              <w:t>35</w:t>
            </w:r>
          </w:p>
        </w:tc>
      </w:tr>
      <w:tr>
        <w:tc>
          <w:tcPr>
            <w:tcW w:type="dxa" w:w="2880"/>
          </w:tcPr>
          <w:p>
            <w:r>
              <w:t>Analysis of hydrogen permeation tests considering two different modelling approaches for grain boundary trapping in iron</w:t>
            </w:r>
          </w:p>
        </w:tc>
        <w:tc>
          <w:tcPr>
            <w:tcW w:type="dxa" w:w="2880"/>
          </w:tcPr>
          <w:p>
            <w:r>
              <w:t>10.1007/s10704-019-00411-8</w:t>
            </w:r>
          </w:p>
        </w:tc>
        <w:tc>
          <w:tcPr>
            <w:tcW w:type="dxa" w:w="2880"/>
          </w:tcPr>
          <w:p>
            <w:r>
              <w:t>35</w:t>
            </w:r>
          </w:p>
        </w:tc>
      </w:tr>
      <w:tr>
        <w:tc>
          <w:tcPr>
            <w:tcW w:type="dxa" w:w="2880"/>
          </w:tcPr>
          <w:p>
            <w:r>
              <w:t>Effect of Nanosized NbC Precipitates on Hydrogen Diffusion in X80 Pipeline Steel</w:t>
            </w:r>
          </w:p>
        </w:tc>
        <w:tc>
          <w:tcPr>
            <w:tcW w:type="dxa" w:w="2880"/>
          </w:tcPr>
          <w:p>
            <w:r>
              <w:t>10.3390/ma10070721</w:t>
            </w:r>
          </w:p>
        </w:tc>
        <w:tc>
          <w:tcPr>
            <w:tcW w:type="dxa" w:w="2880"/>
          </w:tcPr>
          <w:p>
            <w:r>
              <w:t>34</w:t>
            </w:r>
          </w:p>
        </w:tc>
      </w:tr>
      <w:tr>
        <w:tc>
          <w:tcPr>
            <w:tcW w:type="dxa" w:w="2880"/>
          </w:tcPr>
          <w:p>
            <w:r>
              <w:t>The corrosion behaviour of alloy 690 tube in simulated PWR secondary water with the effect of solid diffusing hydrogen</w:t>
            </w:r>
          </w:p>
        </w:tc>
        <w:tc>
          <w:tcPr>
            <w:tcW w:type="dxa" w:w="2880"/>
          </w:tcPr>
          <w:p>
            <w:r>
              <w:t>10.1016/j.jnucmat.2019.02.019</w:t>
            </w:r>
          </w:p>
        </w:tc>
        <w:tc>
          <w:tcPr>
            <w:tcW w:type="dxa" w:w="2880"/>
          </w:tcPr>
          <w:p>
            <w:r>
              <w:t>33</w:t>
            </w:r>
          </w:p>
        </w:tc>
      </w:tr>
      <w:tr>
        <w:tc>
          <w:tcPr>
            <w:tcW w:type="dxa" w:w="2880"/>
          </w:tcPr>
          <w:p>
            <w:r>
              <w:t>Hydrogen permeation behavior of X70 pipeline steel simultaneously affected by tensile stress and sulfate-reducing bacteria</w:t>
            </w:r>
          </w:p>
        </w:tc>
        <w:tc>
          <w:tcPr>
            <w:tcW w:type="dxa" w:w="2880"/>
          </w:tcPr>
          <w:p>
            <w:r>
              <w:t>10.1016/j.ijhydene.2019.07.111</w:t>
            </w:r>
          </w:p>
        </w:tc>
        <w:tc>
          <w:tcPr>
            <w:tcW w:type="dxa" w:w="2880"/>
          </w:tcPr>
          <w:p>
            <w:r>
              <w:t>33</w:t>
            </w:r>
          </w:p>
        </w:tc>
      </w:tr>
      <w:tr>
        <w:tc>
          <w:tcPr>
            <w:tcW w:type="dxa" w:w="2880"/>
          </w:tcPr>
          <w:p>
            <w:r>
              <w:t>Effects of chromium and tungsten on sulfide stress cracking in high strength low alloy 125 ksi grade casing steel</w:t>
            </w:r>
          </w:p>
        </w:tc>
        <w:tc>
          <w:tcPr>
            <w:tcW w:type="dxa" w:w="2880"/>
          </w:tcPr>
          <w:p>
            <w:r>
              <w:t>10.1016/j.corsci.2019.108163</w:t>
            </w:r>
          </w:p>
        </w:tc>
        <w:tc>
          <w:tcPr>
            <w:tcW w:type="dxa" w:w="2880"/>
          </w:tcPr>
          <w:p>
            <w:r>
              <w:t>33</w:t>
            </w:r>
          </w:p>
        </w:tc>
      </w:tr>
      <w:tr>
        <w:tc>
          <w:tcPr>
            <w:tcW w:type="dxa" w:w="2880"/>
          </w:tcPr>
          <w:p>
            <w:r>
              <w:t>Different effects of pure hydrogen vs. hydrogen/natural gas mixture on fracture toughness degradation of two carbon steels</w:t>
            </w:r>
          </w:p>
        </w:tc>
        <w:tc>
          <w:tcPr>
            <w:tcW w:type="dxa" w:w="2880"/>
          </w:tcPr>
          <w:p>
            <w:r>
              <w:t>10.1016/j.matlet.2021.129924</w:t>
            </w:r>
          </w:p>
        </w:tc>
        <w:tc>
          <w:tcPr>
            <w:tcW w:type="dxa" w:w="2880"/>
          </w:tcPr>
          <w:p>
            <w:r>
              <w:t>32</w:t>
            </w:r>
          </w:p>
        </w:tc>
      </w:tr>
      <w:tr>
        <w:tc>
          <w:tcPr>
            <w:tcW w:type="dxa" w:w="2880"/>
          </w:tcPr>
          <w:p>
            <w:r>
              <w:t>Different aspects of hydrogen diffusion behavior in pipeline steel</w:t>
            </w:r>
          </w:p>
        </w:tc>
        <w:tc>
          <w:tcPr>
            <w:tcW w:type="dxa" w:w="2880"/>
          </w:tcPr>
          <w:p>
            <w:r>
              <w:t>10.1016/j.jmrt.2023.04.026</w:t>
            </w:r>
          </w:p>
        </w:tc>
        <w:tc>
          <w:tcPr>
            <w:tcW w:type="dxa" w:w="2880"/>
          </w:tcPr>
          <w:p>
            <w:r>
              <w:t>32</w:t>
            </w:r>
          </w:p>
        </w:tc>
      </w:tr>
      <w:tr>
        <w:tc>
          <w:tcPr>
            <w:tcW w:type="dxa" w:w="2880"/>
          </w:tcPr>
          <w:p>
            <w:r>
              <w:t>The effect of sulfate-reducing bacteria on hydrogen permeation of X80 steel under cathodic protection potential</w:t>
            </w:r>
          </w:p>
        </w:tc>
        <w:tc>
          <w:tcPr>
            <w:tcW w:type="dxa" w:w="2880"/>
          </w:tcPr>
          <w:p>
            <w:r>
              <w:t>10.1016/j.ijhydene.2017.09.071</w:t>
            </w:r>
          </w:p>
        </w:tc>
        <w:tc>
          <w:tcPr>
            <w:tcW w:type="dxa" w:w="2880"/>
          </w:tcPr>
          <w:p>
            <w:r>
              <w:t>32</w:t>
            </w:r>
          </w:p>
        </w:tc>
      </w:tr>
      <w:tr>
        <w:tc>
          <w:tcPr>
            <w:tcW w:type="dxa" w:w="2880"/>
          </w:tcPr>
          <w:p>
            <w:r>
              <w:t>Hydrogen absorption rate and hydrogen diffusion in a ferritic steel coated with a micro- or nanostructured ZnNi coating</w:t>
            </w:r>
          </w:p>
        </w:tc>
        <w:tc>
          <w:tcPr>
            <w:tcW w:type="dxa" w:w="2880"/>
          </w:tcPr>
          <w:p>
            <w:r>
              <w:t>10.1016/j.elecom.2021.107169</w:t>
            </w:r>
          </w:p>
        </w:tc>
        <w:tc>
          <w:tcPr>
            <w:tcW w:type="dxa" w:w="2880"/>
          </w:tcPr>
          <w:p>
            <w:r>
              <w:t>32</w:t>
            </w:r>
          </w:p>
        </w:tc>
      </w:tr>
      <w:tr>
        <w:tc>
          <w:tcPr>
            <w:tcW w:type="dxa" w:w="2880"/>
          </w:tcPr>
          <w:p>
            <w:r>
              <w:t>Effect of tensile stress on the hydrogen permeation of MS X65 pipeline steel under sulfide films</w:t>
            </w:r>
          </w:p>
        </w:tc>
        <w:tc>
          <w:tcPr>
            <w:tcW w:type="dxa" w:w="2880"/>
          </w:tcPr>
          <w:p>
            <w:r>
              <w:t>10.1016/j.ijhydene.2020.02.149</w:t>
            </w:r>
          </w:p>
        </w:tc>
        <w:tc>
          <w:tcPr>
            <w:tcW w:type="dxa" w:w="2880"/>
          </w:tcPr>
          <w:p>
            <w:r>
              <w:t>31</w:t>
            </w:r>
          </w:p>
        </w:tc>
      </w:tr>
      <w:tr>
        <w:tc>
          <w:tcPr>
            <w:tcW w:type="dxa" w:w="2880"/>
          </w:tcPr>
          <w:p>
            <w:r>
              <w:t>Hydrogen embrittlement of API 5L X65 pipeline steel in CO2 containing low H2S concentration environment</w:t>
            </w:r>
          </w:p>
        </w:tc>
        <w:tc>
          <w:tcPr>
            <w:tcW w:type="dxa" w:w="2880"/>
          </w:tcPr>
          <w:p>
            <w:r>
              <w:t>10.1016/j.engfailanal.2020.105081</w:t>
            </w:r>
          </w:p>
        </w:tc>
        <w:tc>
          <w:tcPr>
            <w:tcW w:type="dxa" w:w="2880"/>
          </w:tcPr>
          <w:p>
            <w:r>
              <w:t>31</w:t>
            </w:r>
          </w:p>
        </w:tc>
      </w:tr>
      <w:tr>
        <w:tc>
          <w:tcPr>
            <w:tcW w:type="dxa" w:w="2880"/>
          </w:tcPr>
          <w:p>
            <w:r>
              <w:t>Preliminary evaluation of hydrogen blending into high-pressure natural gas pipelines through hydraulic analysis</w:t>
            </w:r>
          </w:p>
        </w:tc>
        <w:tc>
          <w:tcPr>
            <w:tcW w:type="dxa" w:w="2880"/>
          </w:tcPr>
          <w:p>
            <w:r>
              <w:t>10.1016/j.energy.2023.126639</w:t>
            </w:r>
          </w:p>
        </w:tc>
        <w:tc>
          <w:tcPr>
            <w:tcW w:type="dxa" w:w="2880"/>
          </w:tcPr>
          <w:p>
            <w:r>
              <w:t>31</w:t>
            </w:r>
          </w:p>
        </w:tc>
      </w:tr>
      <w:tr>
        <w:tc>
          <w:tcPr>
            <w:tcW w:type="dxa" w:w="2880"/>
          </w:tcPr>
          <w:p>
            <w:r>
              <w:t>Efficient method for simulation of long-distance gas transport networks with large amounts of hydrogen injection</w:t>
            </w:r>
          </w:p>
        </w:tc>
        <w:tc>
          <w:tcPr>
            <w:tcW w:type="dxa" w:w="2880"/>
          </w:tcPr>
          <w:p>
            <w:r>
              <w:t>10.1016/j.enconman.2021.113984</w:t>
            </w:r>
          </w:p>
        </w:tc>
        <w:tc>
          <w:tcPr>
            <w:tcW w:type="dxa" w:w="2880"/>
          </w:tcPr>
          <w:p>
            <w:r>
              <w:t>31</w:t>
            </w:r>
          </w:p>
        </w:tc>
      </w:tr>
      <w:tr>
        <w:tc>
          <w:tcPr>
            <w:tcW w:type="dxa" w:w="2880"/>
          </w:tcPr>
          <w:p>
            <w:r>
              <w:t>Hydrogen uptake induced by CO2 enhances hydrogen embrittlement of iron in hydrogen blended natural gas</w:t>
            </w:r>
          </w:p>
        </w:tc>
        <w:tc>
          <w:tcPr>
            <w:tcW w:type="dxa" w:w="2880"/>
          </w:tcPr>
          <w:p>
            <w:r>
              <w:t>10.1016/j.corsci.2022.110594</w:t>
            </w:r>
          </w:p>
        </w:tc>
        <w:tc>
          <w:tcPr>
            <w:tcW w:type="dxa" w:w="2880"/>
          </w:tcPr>
          <w:p>
            <w:r>
              <w:t>31</w:t>
            </w:r>
          </w:p>
        </w:tc>
      </w:tr>
      <w:tr>
        <w:tc>
          <w:tcPr>
            <w:tcW w:type="dxa" w:w="2880"/>
          </w:tcPr>
          <w:p>
            <w:r>
              <w:t>Hydrogen embrittlement behavior of 13Cr-5Ni-2Mo supermartensitic stainless steel</w:t>
            </w:r>
          </w:p>
        </w:tc>
        <w:tc>
          <w:tcPr>
            <w:tcW w:type="dxa" w:w="2880"/>
          </w:tcPr>
          <w:p>
            <w:r>
              <w:t>10.1016/j.corsci.2020.109046</w:t>
            </w:r>
          </w:p>
        </w:tc>
        <w:tc>
          <w:tcPr>
            <w:tcW w:type="dxa" w:w="2880"/>
          </w:tcPr>
          <w:p>
            <w:r>
              <w:t>31</w:t>
            </w:r>
          </w:p>
        </w:tc>
      </w:tr>
      <w:tr>
        <w:tc>
          <w:tcPr>
            <w:tcW w:type="dxa" w:w="2880"/>
          </w:tcPr>
          <w:p>
            <w:r>
              <w:t>Filler Influence on H2 Permeation Properties in Sulfur-CrossLinked Ethylene Propylene Diene Monomer Polymers Blended with Different Concentrations of Carbon Black and Silica Fillers</w:t>
            </w:r>
          </w:p>
        </w:tc>
        <w:tc>
          <w:tcPr>
            <w:tcW w:type="dxa" w:w="2880"/>
          </w:tcPr>
          <w:p>
            <w:r>
              <w:t>10.3390/polym14030592</w:t>
            </w:r>
          </w:p>
        </w:tc>
        <w:tc>
          <w:tcPr>
            <w:tcW w:type="dxa" w:w="2880"/>
          </w:tcPr>
          <w:p>
            <w:r>
              <w:t>30</w:t>
            </w:r>
          </w:p>
        </w:tc>
      </w:tr>
      <w:tr>
        <w:tc>
          <w:tcPr>
            <w:tcW w:type="dxa" w:w="2880"/>
          </w:tcPr>
          <w:p>
            <w:r>
              <w:t>Effect of microstructure refinement on hydrogen-induced damage behavior of low alloy high strength steel for flexible riser</w:t>
            </w:r>
          </w:p>
        </w:tc>
        <w:tc>
          <w:tcPr>
            <w:tcW w:type="dxa" w:w="2880"/>
          </w:tcPr>
          <w:p>
            <w:r>
              <w:t>10.1016/j.msea.2019.138278</w:t>
            </w:r>
          </w:p>
        </w:tc>
        <w:tc>
          <w:tcPr>
            <w:tcW w:type="dxa" w:w="2880"/>
          </w:tcPr>
          <w:p>
            <w:r>
              <w:t>30</w:t>
            </w:r>
          </w:p>
        </w:tc>
      </w:tr>
      <w:tr>
        <w:tc>
          <w:tcPr>
            <w:tcW w:type="dxa" w:w="2880"/>
          </w:tcPr>
          <w:p>
            <w:r>
              <w:t>Diffusion behavior of hydrogen through thermally sprayed coating of 316L stainless steel</w:t>
            </w:r>
          </w:p>
        </w:tc>
        <w:tc>
          <w:tcPr>
            <w:tcW w:type="dxa" w:w="2880"/>
          </w:tcPr>
          <w:p>
            <w:r>
              <w:t>10.1016/j.ijhydene.2016.11.026</w:t>
            </w:r>
          </w:p>
        </w:tc>
        <w:tc>
          <w:tcPr>
            <w:tcW w:type="dxa" w:w="2880"/>
          </w:tcPr>
          <w:p>
            <w:r>
              <w:t>30</w:t>
            </w:r>
          </w:p>
        </w:tc>
      </w:tr>
      <w:tr>
        <w:tc>
          <w:tcPr>
            <w:tcW w:type="dxa" w:w="2880"/>
          </w:tcPr>
          <w:p>
            <w:r>
              <w:t>Hydrogen diffusion and trapping in nickel-based alloy 625: An electrochemical permeation study</w:t>
            </w:r>
          </w:p>
        </w:tc>
        <w:tc>
          <w:tcPr>
            <w:tcW w:type="dxa" w:w="2880"/>
          </w:tcPr>
          <w:p>
            <w:r>
              <w:t>10.1016/j.electacta.2022.140477</w:t>
            </w:r>
          </w:p>
        </w:tc>
        <w:tc>
          <w:tcPr>
            <w:tcW w:type="dxa" w:w="2880"/>
          </w:tcPr>
          <w:p>
            <w:r>
              <w:t>30</w:t>
            </w:r>
          </w:p>
        </w:tc>
      </w:tr>
      <w:tr>
        <w:tc>
          <w:tcPr>
            <w:tcW w:type="dxa" w:w="2880"/>
          </w:tcPr>
          <w:p>
            <w:r>
              <w:t>Effect of vanadium on hydrogen embrittlement susceptibility of high-strength hot-stamped steel</w:t>
            </w:r>
          </w:p>
        </w:tc>
        <w:tc>
          <w:tcPr>
            <w:tcW w:type="dxa" w:w="2880"/>
          </w:tcPr>
          <w:p>
            <w:r>
              <w:t>10.1007/s42243-020-00469-y</w:t>
            </w:r>
          </w:p>
        </w:tc>
        <w:tc>
          <w:tcPr>
            <w:tcW w:type="dxa" w:w="2880"/>
          </w:tcPr>
          <w:p>
            <w:r>
              <w:t>30</w:t>
            </w:r>
          </w:p>
        </w:tc>
      </w:tr>
      <w:tr>
        <w:tc>
          <w:tcPr>
            <w:tcW w:type="dxa" w:w="2880"/>
          </w:tcPr>
          <w:p>
            <w:r>
              <w:t>Enhanced high temperature hydrogen permeation characteristics of V-Ni alloy membranes containing a trace amount of yttrium</w:t>
            </w:r>
          </w:p>
        </w:tc>
        <w:tc>
          <w:tcPr>
            <w:tcW w:type="dxa" w:w="2880"/>
          </w:tcPr>
          <w:p>
            <w:r>
              <w:t>10.1016/j.scriptamat.2016.02.003</w:t>
            </w:r>
          </w:p>
        </w:tc>
        <w:tc>
          <w:tcPr>
            <w:tcW w:type="dxa" w:w="2880"/>
          </w:tcPr>
          <w:p>
            <w:r>
              <w:t>29</w:t>
            </w:r>
          </w:p>
        </w:tc>
      </w:tr>
      <w:tr>
        <w:tc>
          <w:tcPr>
            <w:tcW w:type="dxa" w:w="2880"/>
          </w:tcPr>
          <w:p>
            <w:r>
              <w:t>Molecular simulation of hydrogen permeation behavior in liner polymer materials of Type IV hydrogen storage vessels</w:t>
            </w:r>
          </w:p>
        </w:tc>
        <w:tc>
          <w:tcPr>
            <w:tcW w:type="dxa" w:w="2880"/>
          </w:tcPr>
          <w:p>
            <w:r>
              <w:t>10.1016/j.mtcomm.2023.106302</w:t>
            </w:r>
          </w:p>
        </w:tc>
        <w:tc>
          <w:tcPr>
            <w:tcW w:type="dxa" w:w="2880"/>
          </w:tcPr>
          <w:p>
            <w:r>
              <w:t>29</w:t>
            </w:r>
          </w:p>
        </w:tc>
      </w:tr>
      <w:tr>
        <w:tc>
          <w:tcPr>
            <w:tcW w:type="dxa" w:w="2880"/>
          </w:tcPr>
          <w:p>
            <w:r>
              <w:t>Effect of porous materials on explosion characteristics of low ratio hydrogen/methane mixture in barrier tube</w:t>
            </w:r>
          </w:p>
        </w:tc>
        <w:tc>
          <w:tcPr>
            <w:tcW w:type="dxa" w:w="2880"/>
          </w:tcPr>
          <w:p>
            <w:r>
              <w:t>10.1016/j.jlp.2022.104875</w:t>
            </w:r>
          </w:p>
        </w:tc>
        <w:tc>
          <w:tcPr>
            <w:tcW w:type="dxa" w:w="2880"/>
          </w:tcPr>
          <w:p>
            <w:r>
              <w:t>29</w:t>
            </w:r>
          </w:p>
        </w:tc>
      </w:tr>
      <w:tr>
        <w:tc>
          <w:tcPr>
            <w:tcW w:type="dxa" w:w="2880"/>
          </w:tcPr>
          <w:p>
            <w:r>
              <w:t>Effect of tensile stress on the hydrogen adsorption of X70 pipeline steel</w:t>
            </w:r>
          </w:p>
        </w:tc>
        <w:tc>
          <w:tcPr>
            <w:tcW w:type="dxa" w:w="2880"/>
          </w:tcPr>
          <w:p>
            <w:r>
              <w:t>10.1016/j.ijhydene.2022.04.266</w:t>
            </w:r>
          </w:p>
        </w:tc>
        <w:tc>
          <w:tcPr>
            <w:tcW w:type="dxa" w:w="2880"/>
          </w:tcPr>
          <w:p>
            <w:r>
              <w:t>29</w:t>
            </w:r>
          </w:p>
        </w:tc>
      </w:tr>
      <w:tr>
        <w:tc>
          <w:tcPr>
            <w:tcW w:type="dxa" w:w="2880"/>
          </w:tcPr>
          <w:p>
            <w:r>
              <w:t>Hydrogen permeation and stress corrosion cracking of heat-affected zone of E690 steel under the combined effect of sulfur species and cathodic protection in artificial seawater</w:t>
            </w:r>
          </w:p>
        </w:tc>
        <w:tc>
          <w:tcPr>
            <w:tcW w:type="dxa" w:w="2880"/>
          </w:tcPr>
          <w:p>
            <w:r>
              <w:t>10.1016/j.conbuildmat.2021.123721</w:t>
            </w:r>
          </w:p>
        </w:tc>
        <w:tc>
          <w:tcPr>
            <w:tcW w:type="dxa" w:w="2880"/>
          </w:tcPr>
          <w:p>
            <w:r>
              <w:t>29</w:t>
            </w:r>
          </w:p>
        </w:tc>
      </w:tr>
      <w:tr>
        <w:tc>
          <w:tcPr>
            <w:tcW w:type="dxa" w:w="2880"/>
          </w:tcPr>
          <w:p>
            <w:r>
              <w:t>Hydrogenation behavior of Ti-implanted Zr-1Nb alloy with TiN films deposited using filtered vacuum arc and magnetron sputtering</w:t>
            </w:r>
          </w:p>
        </w:tc>
        <w:tc>
          <w:tcPr>
            <w:tcW w:type="dxa" w:w="2880"/>
          </w:tcPr>
          <w:p>
            <w:r>
              <w:t>10.1016/j.apsusc.2017.04.035</w:t>
            </w:r>
          </w:p>
        </w:tc>
        <w:tc>
          <w:tcPr>
            <w:tcW w:type="dxa" w:w="2880"/>
          </w:tcPr>
          <w:p>
            <w:r>
              <w:t>29</w:t>
            </w:r>
          </w:p>
        </w:tc>
      </w:tr>
      <w:tr>
        <w:tc>
          <w:tcPr>
            <w:tcW w:type="dxa" w:w="2880"/>
          </w:tcPr>
          <w:p>
            <w:r>
              <w:t>Effect of cathodic potential on hydrogen permeation of API grade steels in modified NS4 solution</w:t>
            </w:r>
          </w:p>
        </w:tc>
        <w:tc>
          <w:tcPr>
            <w:tcW w:type="dxa" w:w="2880"/>
          </w:tcPr>
          <w:p>
            <w:r>
              <w:t>10.1016/j.msea.2013.12.033</w:t>
            </w:r>
          </w:p>
        </w:tc>
        <w:tc>
          <w:tcPr>
            <w:tcW w:type="dxa" w:w="2880"/>
          </w:tcPr>
          <w:p>
            <w:r>
              <w:t>28</w:t>
            </w:r>
          </w:p>
        </w:tc>
      </w:tr>
      <w:tr>
        <w:tc>
          <w:tcPr>
            <w:tcW w:type="dxa" w:w="2880"/>
          </w:tcPr>
          <w:p>
            <w:r>
              <w:t>Preparation of Cr2O3/Al2O3 bipolar oxides as hydrogen permeation barriers by selective oxide removal on SS and atomic layer deposition</w:t>
            </w:r>
          </w:p>
        </w:tc>
        <w:tc>
          <w:tcPr>
            <w:tcW w:type="dxa" w:w="2880"/>
          </w:tcPr>
          <w:p>
            <w:r>
              <w:t>10.1016/j.ijhydene.2019.03.086</w:t>
            </w:r>
          </w:p>
        </w:tc>
        <w:tc>
          <w:tcPr>
            <w:tcW w:type="dxa" w:w="2880"/>
          </w:tcPr>
          <w:p>
            <w:r>
              <w:t>28</w:t>
            </w:r>
          </w:p>
        </w:tc>
      </w:tr>
      <w:tr>
        <w:tc>
          <w:tcPr>
            <w:tcW w:type="dxa" w:w="2880"/>
          </w:tcPr>
          <w:p>
            <w:r>
              <w:t>HYDROGEN PERMEATION PARAMETERS OF X80 STEEL AND WELDING HAZ UNDER HIGH PRESSURE COAL GAS ENVIRONMENT</w:t>
            </w:r>
          </w:p>
        </w:tc>
        <w:tc>
          <w:tcPr>
            <w:tcW w:type="dxa" w:w="2880"/>
          </w:tcPr>
          <w:p>
            <w:r>
              <w:t>DOI缺失</w:t>
            </w:r>
          </w:p>
        </w:tc>
        <w:tc>
          <w:tcPr>
            <w:tcW w:type="dxa" w:w="2880"/>
          </w:tcPr>
          <w:p>
            <w:r>
              <w:t>27</w:t>
            </w:r>
          </w:p>
        </w:tc>
      </w:tr>
      <w:tr>
        <w:tc>
          <w:tcPr>
            <w:tcW w:type="dxa" w:w="2880"/>
          </w:tcPr>
          <w:p>
            <w:r>
              <w:t>Investigation of Physical and Mechanical Characteristics of Rubber Materials Exposed to High-Pressure Hydrogen</w:t>
            </w:r>
          </w:p>
        </w:tc>
        <w:tc>
          <w:tcPr>
            <w:tcW w:type="dxa" w:w="2880"/>
          </w:tcPr>
          <w:p>
            <w:r>
              <w:t>10.3390/polym14112233</w:t>
            </w:r>
          </w:p>
        </w:tc>
        <w:tc>
          <w:tcPr>
            <w:tcW w:type="dxa" w:w="2880"/>
          </w:tcPr>
          <w:p>
            <w:r>
              <w:t>27</w:t>
            </w:r>
          </w:p>
        </w:tc>
      </w:tr>
      <w:tr>
        <w:tc>
          <w:tcPr>
            <w:tcW w:type="dxa" w:w="2880"/>
          </w:tcPr>
          <w:p>
            <w:r>
              <w:t>The role of free volume, hydrogen bonds, and crosslinks on physical aging in polymers of intrinsic microporosity (PIMs)</w:t>
            </w:r>
          </w:p>
        </w:tc>
        <w:tc>
          <w:tcPr>
            <w:tcW w:type="dxa" w:w="2880"/>
          </w:tcPr>
          <w:p>
            <w:r>
              <w:t>10.1039/d3ta01680c</w:t>
            </w:r>
          </w:p>
        </w:tc>
        <w:tc>
          <w:tcPr>
            <w:tcW w:type="dxa" w:w="2880"/>
          </w:tcPr>
          <w:p>
            <w:r>
              <w:t>27</w:t>
            </w:r>
          </w:p>
        </w:tc>
      </w:tr>
      <w:tr>
        <w:tc>
          <w:tcPr>
            <w:tcW w:type="dxa" w:w="2880"/>
          </w:tcPr>
          <w:p>
            <w:r>
              <w:t>Protonic Ceramic Electrochemical Cell for Efficient Separation of Hydrogen</w:t>
            </w:r>
          </w:p>
        </w:tc>
        <w:tc>
          <w:tcPr>
            <w:tcW w:type="dxa" w:w="2880"/>
          </w:tcPr>
          <w:p>
            <w:r>
              <w:t>10.1021/acsami.0c04024</w:t>
            </w:r>
          </w:p>
        </w:tc>
        <w:tc>
          <w:tcPr>
            <w:tcW w:type="dxa" w:w="2880"/>
          </w:tcPr>
          <w:p>
            <w:r>
              <w:t>27</w:t>
            </w:r>
          </w:p>
        </w:tc>
      </w:tr>
      <w:tr>
        <w:tc>
          <w:tcPr>
            <w:tcW w:type="dxa" w:w="2880"/>
          </w:tcPr>
          <w:p>
            <w:r>
              <w:t>Design and characterizations of novel Nb-ZrCo hydrogen permeation alloys for hydrogen separation applications</w:t>
            </w:r>
          </w:p>
        </w:tc>
        <w:tc>
          <w:tcPr>
            <w:tcW w:type="dxa" w:w="2880"/>
          </w:tcPr>
          <w:p>
            <w:r>
              <w:t>10.1016/j.matchemphys.2018.03.059</w:t>
            </w:r>
          </w:p>
        </w:tc>
        <w:tc>
          <w:tcPr>
            <w:tcW w:type="dxa" w:w="2880"/>
          </w:tcPr>
          <w:p>
            <w:r>
              <w:t>27</w:t>
            </w:r>
          </w:p>
        </w:tc>
      </w:tr>
      <w:tr>
        <w:tc>
          <w:tcPr>
            <w:tcW w:type="dxa" w:w="2880"/>
          </w:tcPr>
          <w:p>
            <w:r>
              <w:t>Bi-functional performances of BaCe0.95Tb0.05O3-δ-based hollow fiber membranes for power generation and hydrogen permeation</w:t>
            </w:r>
          </w:p>
        </w:tc>
        <w:tc>
          <w:tcPr>
            <w:tcW w:type="dxa" w:w="2880"/>
          </w:tcPr>
          <w:p>
            <w:r>
              <w:t>10.1016/j.jeurceramsoc.2016.06.041</w:t>
            </w:r>
          </w:p>
        </w:tc>
        <w:tc>
          <w:tcPr>
            <w:tcW w:type="dxa" w:w="2880"/>
          </w:tcPr>
          <w:p>
            <w:r>
              <w:t>27</w:t>
            </w:r>
          </w:p>
        </w:tc>
      </w:tr>
      <w:tr>
        <w:tc>
          <w:tcPr>
            <w:tcW w:type="dxa" w:w="2880"/>
          </w:tcPr>
          <w:p>
            <w:r>
              <w:t>Evaluation of hydrogen diffusion and trapping in nickel Alloy 625 by thermal desorption spectroscopy</w:t>
            </w:r>
          </w:p>
        </w:tc>
        <w:tc>
          <w:tcPr>
            <w:tcW w:type="dxa" w:w="2880"/>
          </w:tcPr>
          <w:p>
            <w:r>
              <w:t>10.1016/j.ijhydene.2022.07.094</w:t>
            </w:r>
          </w:p>
        </w:tc>
        <w:tc>
          <w:tcPr>
            <w:tcW w:type="dxa" w:w="2880"/>
          </w:tcPr>
          <w:p>
            <w:r>
              <w:t>27</w:t>
            </w:r>
          </w:p>
        </w:tc>
      </w:tr>
      <w:tr>
        <w:tc>
          <w:tcPr>
            <w:tcW w:type="dxa" w:w="2880"/>
          </w:tcPr>
          <w:p>
            <w:r>
              <w:t>Micromechanical modelling of coupled crystal plasticity and hydrogen diffusion</w:t>
            </w:r>
          </w:p>
        </w:tc>
        <w:tc>
          <w:tcPr>
            <w:tcW w:type="dxa" w:w="2880"/>
          </w:tcPr>
          <w:p>
            <w:r>
              <w:t>10.1080/14786435.2018.1530466</w:t>
            </w:r>
          </w:p>
        </w:tc>
        <w:tc>
          <w:tcPr>
            <w:tcW w:type="dxa" w:w="2880"/>
          </w:tcPr>
          <w:p>
            <w:r>
              <w:t>26</w:t>
            </w:r>
          </w:p>
        </w:tc>
      </w:tr>
      <w:tr>
        <w:tc>
          <w:tcPr>
            <w:tcW w:type="dxa" w:w="2880"/>
          </w:tcPr>
          <w:p>
            <w:r>
              <w:t>Real Time Imaging of Deuterium in a Duplex Stainless Steel Microstructure by Time-of-Flight SIMS</w:t>
            </w:r>
          </w:p>
        </w:tc>
        <w:tc>
          <w:tcPr>
            <w:tcW w:type="dxa" w:w="2880"/>
          </w:tcPr>
          <w:p>
            <w:r>
              <w:t>10.1038/srep19929</w:t>
            </w:r>
          </w:p>
        </w:tc>
        <w:tc>
          <w:tcPr>
            <w:tcW w:type="dxa" w:w="2880"/>
          </w:tcPr>
          <w:p>
            <w:r>
              <w:t>26</w:t>
            </w:r>
          </w:p>
        </w:tc>
      </w:tr>
      <w:tr>
        <w:tc>
          <w:tcPr>
            <w:tcW w:type="dxa" w:w="2880"/>
          </w:tcPr>
          <w:p>
            <w:r>
              <w:t>Development of a P84/ZCC Composite Carbon Membrane for Gas Separation of H2/CO2 and H2/CH4</w:t>
            </w:r>
          </w:p>
        </w:tc>
        <w:tc>
          <w:tcPr>
            <w:tcW w:type="dxa" w:w="2880"/>
          </w:tcPr>
          <w:p>
            <w:r>
              <w:t>10.1021/acsomega.1c00512</w:t>
            </w:r>
          </w:p>
        </w:tc>
        <w:tc>
          <w:tcPr>
            <w:tcW w:type="dxa" w:w="2880"/>
          </w:tcPr>
          <w:p>
            <w:r>
              <w:t>26</w:t>
            </w:r>
          </w:p>
        </w:tc>
      </w:tr>
      <w:tr>
        <w:tc>
          <w:tcPr>
            <w:tcW w:type="dxa" w:w="2880"/>
          </w:tcPr>
          <w:p>
            <w:r>
              <w:t>Molecular dynamics investigations into the hydrogen permeation mechanism of polyethylene pipeline material</w:t>
            </w:r>
          </w:p>
        </w:tc>
        <w:tc>
          <w:tcPr>
            <w:tcW w:type="dxa" w:w="2880"/>
          </w:tcPr>
          <w:p>
            <w:r>
              <w:t>10.1016/j.molliq.2022.120773</w:t>
            </w:r>
          </w:p>
        </w:tc>
        <w:tc>
          <w:tcPr>
            <w:tcW w:type="dxa" w:w="2880"/>
          </w:tcPr>
          <w:p>
            <w:r>
              <w:t>25</w:t>
            </w:r>
          </w:p>
        </w:tc>
      </w:tr>
      <w:tr>
        <w:tc>
          <w:tcPr>
            <w:tcW w:type="dxa" w:w="2880"/>
          </w:tcPr>
          <w:p>
            <w:r>
              <w:t>Hydrogen trapping and hydrogen embrittlement (HE) susceptibility of X70 grade high-strength, acid-resistant, submarine pipeline steel with Mg treatment</w:t>
            </w:r>
          </w:p>
        </w:tc>
        <w:tc>
          <w:tcPr>
            <w:tcW w:type="dxa" w:w="2880"/>
          </w:tcPr>
          <w:p>
            <w:r>
              <w:t>10.1016/j.jmrt.2023.03.011</w:t>
            </w:r>
          </w:p>
        </w:tc>
        <w:tc>
          <w:tcPr>
            <w:tcW w:type="dxa" w:w="2880"/>
          </w:tcPr>
          <w:p>
            <w:r>
              <w:t>25</w:t>
            </w:r>
          </w:p>
        </w:tc>
      </w:tr>
      <w:tr>
        <w:tc>
          <w:tcPr>
            <w:tcW w:type="dxa" w:w="2880"/>
          </w:tcPr>
          <w:p>
            <w:r>
              <w:t>Hydrogen permeation characteristic of nanoscale passive films formed on different zirconium alloys</w:t>
            </w:r>
          </w:p>
        </w:tc>
        <w:tc>
          <w:tcPr>
            <w:tcW w:type="dxa" w:w="2880"/>
          </w:tcPr>
          <w:p>
            <w:r>
              <w:t>10.1016/j.ijhydene.2016.01.174</w:t>
            </w:r>
          </w:p>
        </w:tc>
        <w:tc>
          <w:tcPr>
            <w:tcW w:type="dxa" w:w="2880"/>
          </w:tcPr>
          <w:p>
            <w:r>
              <w:t>25</w:t>
            </w:r>
          </w:p>
        </w:tc>
      </w:tr>
      <w:tr>
        <w:tc>
          <w:tcPr>
            <w:tcW w:type="dxa" w:w="2880"/>
          </w:tcPr>
          <w:p>
            <w:r>
              <w:t>Graphene synthesized by chemical vapor deposition as a hydrogen isotope permeation barrier</w:t>
            </w:r>
          </w:p>
        </w:tc>
        <w:tc>
          <w:tcPr>
            <w:tcW w:type="dxa" w:w="2880"/>
          </w:tcPr>
          <w:p>
            <w:r>
              <w:t>10.1016/j.carbon.2021.01.127</w:t>
            </w:r>
          </w:p>
        </w:tc>
        <w:tc>
          <w:tcPr>
            <w:tcW w:type="dxa" w:w="2880"/>
          </w:tcPr>
          <w:p>
            <w:r>
              <w:t>25</w:t>
            </w:r>
          </w:p>
        </w:tc>
      </w:tr>
      <w:tr>
        <w:tc>
          <w:tcPr>
            <w:tcW w:type="dxa" w:w="2880"/>
          </w:tcPr>
          <w:p>
            <w:r>
              <w:t>Electrochemical investigation on the hydrogen permeation behavior of 7075-T6 Al alloy and its influence on stress corrosion cracking</w:t>
            </w:r>
          </w:p>
        </w:tc>
        <w:tc>
          <w:tcPr>
            <w:tcW w:type="dxa" w:w="2880"/>
          </w:tcPr>
          <w:p>
            <w:r>
              <w:t>10.1007/s12613-015-1128-5</w:t>
            </w:r>
          </w:p>
        </w:tc>
        <w:tc>
          <w:tcPr>
            <w:tcW w:type="dxa" w:w="2880"/>
          </w:tcPr>
          <w:p>
            <w:r>
              <w:t>25</w:t>
            </w:r>
          </w:p>
        </w:tc>
      </w:tr>
      <w:tr>
        <w:tc>
          <w:tcPr>
            <w:tcW w:type="dxa" w:w="2880"/>
          </w:tcPr>
          <w:p>
            <w:r>
              <w:t>Correlations between H2 Permeation and Physical/Mechanical Properties in Ethylene Propylene Diene Monomer Polymers Blended with Carbon Black and Silica Fillers</w:t>
            </w:r>
          </w:p>
        </w:tc>
        <w:tc>
          <w:tcPr>
            <w:tcW w:type="dxa" w:w="2880"/>
          </w:tcPr>
          <w:p>
            <w:r>
              <w:t>10.3390/ijms24032865</w:t>
            </w:r>
          </w:p>
        </w:tc>
        <w:tc>
          <w:tcPr>
            <w:tcW w:type="dxa" w:w="2880"/>
          </w:tcPr>
          <w:p>
            <w:r>
              <w:t>24</w:t>
            </w:r>
          </w:p>
        </w:tc>
      </w:tr>
      <w:tr>
        <w:tc>
          <w:tcPr>
            <w:tcW w:type="dxa" w:w="2880"/>
          </w:tcPr>
          <w:p>
            <w:r>
              <w:t>Evaluation of hydrogen trapping and diffusion in two cold worked CrMo(V) steel grades by means of the electrochemical hydrogen permeation technique</w:t>
            </w:r>
          </w:p>
        </w:tc>
        <w:tc>
          <w:tcPr>
            <w:tcW w:type="dxa" w:w="2880"/>
          </w:tcPr>
          <w:p>
            <w:r>
              <w:t>10.1016/j.tafmec.2020.102771</w:t>
            </w:r>
          </w:p>
        </w:tc>
        <w:tc>
          <w:tcPr>
            <w:tcW w:type="dxa" w:w="2880"/>
          </w:tcPr>
          <w:p>
            <w:r>
              <w:t>24</w:t>
            </w:r>
          </w:p>
        </w:tc>
      </w:tr>
      <w:tr>
        <w:tc>
          <w:tcPr>
            <w:tcW w:type="dxa" w:w="2880"/>
          </w:tcPr>
          <w:p>
            <w:r>
              <w:t>Radiation effects on deuterium permeation for PLD alumina coated Eurofer steel measured during 1.8 MeV electron irradiation</w:t>
            </w:r>
          </w:p>
        </w:tc>
        <w:tc>
          <w:tcPr>
            <w:tcW w:type="dxa" w:w="2880"/>
          </w:tcPr>
          <w:p>
            <w:r>
              <w:t>10.1016/j.jnucmat.2018.10.008</w:t>
            </w:r>
          </w:p>
        </w:tc>
        <w:tc>
          <w:tcPr>
            <w:tcW w:type="dxa" w:w="2880"/>
          </w:tcPr>
          <w:p>
            <w:r>
              <w:t>24</w:t>
            </w:r>
          </w:p>
        </w:tc>
      </w:tr>
      <w:tr>
        <w:tc>
          <w:tcPr>
            <w:tcW w:type="dxa" w:w="2880"/>
          </w:tcPr>
          <w:p>
            <w:r>
              <w:t>Effect of cyclic plastic deformation on hydrogen diffusion behavior and embrittlement susceptibility of reeling-pipeline steel weldments</w:t>
            </w:r>
          </w:p>
        </w:tc>
        <w:tc>
          <w:tcPr>
            <w:tcW w:type="dxa" w:w="2880"/>
          </w:tcPr>
          <w:p>
            <w:r>
              <w:t>10.1016/j.ijhydene.2021.06.135</w:t>
            </w:r>
          </w:p>
        </w:tc>
        <w:tc>
          <w:tcPr>
            <w:tcW w:type="dxa" w:w="2880"/>
          </w:tcPr>
          <w:p>
            <w:r>
              <w:t>24</w:t>
            </w:r>
          </w:p>
        </w:tc>
      </w:tr>
      <w:tr>
        <w:tc>
          <w:tcPr>
            <w:tcW w:type="dxa" w:w="2880"/>
          </w:tcPr>
          <w:p>
            <w:r>
              <w:t>Influence of iron oxides and calcareous deposits on the hydrogen permeation rate in X65 steel in a simulated groundwater</w:t>
            </w:r>
          </w:p>
        </w:tc>
        <w:tc>
          <w:tcPr>
            <w:tcW w:type="dxa" w:w="2880"/>
          </w:tcPr>
          <w:p>
            <w:r>
              <w:t>10.1016/j.ijhydene.2020.11.129</w:t>
            </w:r>
          </w:p>
        </w:tc>
        <w:tc>
          <w:tcPr>
            <w:tcW w:type="dxa" w:w="2880"/>
          </w:tcPr>
          <w:p>
            <w:r>
              <w:t>23</w:t>
            </w:r>
          </w:p>
        </w:tc>
      </w:tr>
      <w:tr>
        <w:tc>
          <w:tcPr>
            <w:tcW w:type="dxa" w:w="2880"/>
          </w:tcPr>
          <w:p>
            <w:r>
              <w:t>Assessment of sulfide corrosion cracking and hydrogen permeation behavior of ultrafine grain high strength steel</w:t>
            </w:r>
          </w:p>
        </w:tc>
        <w:tc>
          <w:tcPr>
            <w:tcW w:type="dxa" w:w="2880"/>
          </w:tcPr>
          <w:p>
            <w:r>
              <w:t>10.1016/j.corsci.2022.110142</w:t>
            </w:r>
          </w:p>
        </w:tc>
        <w:tc>
          <w:tcPr>
            <w:tcW w:type="dxa" w:w="2880"/>
          </w:tcPr>
          <w:p>
            <w:r>
              <w:t>23</w:t>
            </w:r>
          </w:p>
        </w:tc>
      </w:tr>
      <w:tr>
        <w:tc>
          <w:tcPr>
            <w:tcW w:type="dxa" w:w="2880"/>
          </w:tcPr>
          <w:p>
            <w:r>
              <w:t>Effects of Mo alloying on the structure and hydrogen-permeation properties of Nb metal</w:t>
            </w:r>
          </w:p>
        </w:tc>
        <w:tc>
          <w:tcPr>
            <w:tcW w:type="dxa" w:w="2880"/>
          </w:tcPr>
          <w:p>
            <w:r>
              <w:t>10.1016/j.jallcom.2018.01.076</w:t>
            </w:r>
          </w:p>
        </w:tc>
        <w:tc>
          <w:tcPr>
            <w:tcW w:type="dxa" w:w="2880"/>
          </w:tcPr>
          <w:p>
            <w:r>
              <w:t>22</w:t>
            </w:r>
          </w:p>
        </w:tc>
      </w:tr>
      <w:tr>
        <w:tc>
          <w:tcPr>
            <w:tcW w:type="dxa" w:w="2880"/>
          </w:tcPr>
          <w:p>
            <w:r>
              <w:t>Assessment of hydrogen embrittlement severity of an API 5LX80 steel in H2S environments by integrated methodologies</w:t>
            </w:r>
          </w:p>
        </w:tc>
        <w:tc>
          <w:tcPr>
            <w:tcW w:type="dxa" w:w="2880"/>
          </w:tcPr>
          <w:p>
            <w:r>
              <w:t>10.1016/j.engfailanal.2020.104380</w:t>
            </w:r>
          </w:p>
        </w:tc>
        <w:tc>
          <w:tcPr>
            <w:tcW w:type="dxa" w:w="2880"/>
          </w:tcPr>
          <w:p>
            <w:r>
              <w:t>22</w:t>
            </w:r>
          </w:p>
        </w:tc>
      </w:tr>
      <w:tr>
        <w:tc>
          <w:tcPr>
            <w:tcW w:type="dxa" w:w="2880"/>
          </w:tcPr>
          <w:p>
            <w:r>
              <w:t>Inhibiting effect of carbon monoxide on gaseous hydrogen embrittlement of pipelines transporting hydrogen</w:t>
            </w:r>
          </w:p>
        </w:tc>
        <w:tc>
          <w:tcPr>
            <w:tcW w:type="dxa" w:w="2880"/>
          </w:tcPr>
          <w:p>
            <w:r>
              <w:t>10.1016/j.corsci.2023.111789</w:t>
            </w:r>
          </w:p>
        </w:tc>
        <w:tc>
          <w:tcPr>
            <w:tcW w:type="dxa" w:w="2880"/>
          </w:tcPr>
          <w:p>
            <w:r>
              <w:t>22</w:t>
            </w:r>
          </w:p>
        </w:tc>
      </w:tr>
      <w:tr>
        <w:tc>
          <w:tcPr>
            <w:tcW w:type="dxa" w:w="2880"/>
          </w:tcPr>
          <w:p>
            <w:r>
              <w:t>Technological Aspects of Methane-Hydrogen Mixture Transportation through Operating Gas Pipelines Considering Industrial and Fire Safety</w:t>
            </w:r>
          </w:p>
        </w:tc>
        <w:tc>
          <w:tcPr>
            <w:tcW w:type="dxa" w:w="2880"/>
          </w:tcPr>
          <w:p>
            <w:r>
              <w:t>10.3390/fire6100409</w:t>
            </w:r>
          </w:p>
        </w:tc>
        <w:tc>
          <w:tcPr>
            <w:tcW w:type="dxa" w:w="2880"/>
          </w:tcPr>
          <w:p>
            <w:r>
              <w:t>21</w:t>
            </w:r>
          </w:p>
        </w:tc>
      </w:tr>
      <w:tr>
        <w:tc>
          <w:tcPr>
            <w:tcW w:type="dxa" w:w="2880"/>
          </w:tcPr>
          <w:p>
            <w:r>
              <w:t>Effect of Temperature on Corrosion and Cathodic Protection of X65 Pipeline Steel in 3.5% NaCl Solution</w:t>
            </w:r>
          </w:p>
        </w:tc>
        <w:tc>
          <w:tcPr>
            <w:tcW w:type="dxa" w:w="2880"/>
          </w:tcPr>
          <w:p>
            <w:r>
              <w:t>10.20964/2019.01.54</w:t>
            </w:r>
          </w:p>
        </w:tc>
        <w:tc>
          <w:tcPr>
            <w:tcW w:type="dxa" w:w="2880"/>
          </w:tcPr>
          <w:p>
            <w:r>
              <w:t>21</w:t>
            </w:r>
          </w:p>
        </w:tc>
      </w:tr>
      <w:tr>
        <w:tc>
          <w:tcPr>
            <w:tcW w:type="dxa" w:w="2880"/>
          </w:tcPr>
          <w:p>
            <w:r>
              <w:t>Influence of the selective layer morphology on the permeation properties for Pd-PSS composite membranes prepared by electroless pore-plating: Experimental and modeling study</w:t>
            </w:r>
          </w:p>
        </w:tc>
        <w:tc>
          <w:tcPr>
            <w:tcW w:type="dxa" w:w="2880"/>
          </w:tcPr>
          <w:p>
            <w:r>
              <w:t>10.1016/j.seppur.2017.11.014</w:t>
            </w:r>
          </w:p>
        </w:tc>
        <w:tc>
          <w:tcPr>
            <w:tcW w:type="dxa" w:w="2880"/>
          </w:tcPr>
          <w:p>
            <w:r>
              <w:t>21</w:t>
            </w:r>
          </w:p>
        </w:tc>
      </w:tr>
      <w:tr>
        <w:tc>
          <w:tcPr>
            <w:tcW w:type="dxa" w:w="2880"/>
          </w:tcPr>
          <w:p>
            <w:r>
              <w:t>First-principles modeling of water permeation through periodically porous graphene derivatives</w:t>
            </w:r>
          </w:p>
        </w:tc>
        <w:tc>
          <w:tcPr>
            <w:tcW w:type="dxa" w:w="2880"/>
          </w:tcPr>
          <w:p>
            <w:r>
              <w:t>10.1016/j.jcis.2018.11.106</w:t>
            </w:r>
          </w:p>
        </w:tc>
        <w:tc>
          <w:tcPr>
            <w:tcW w:type="dxa" w:w="2880"/>
          </w:tcPr>
          <w:p>
            <w:r>
              <w:t>21</w:t>
            </w:r>
          </w:p>
        </w:tc>
      </w:tr>
      <w:tr>
        <w:tc>
          <w:tcPr>
            <w:tcW w:type="dxa" w:w="2880"/>
          </w:tcPr>
          <w:p>
            <w:r>
              <w:t>Effect of hydrogen traps on hydrogen permeation in X80 pipeline steel -- a joint experimental and modelling study</w:t>
            </w:r>
          </w:p>
        </w:tc>
        <w:tc>
          <w:tcPr>
            <w:tcW w:type="dxa" w:w="2880"/>
          </w:tcPr>
          <w:p>
            <w:r>
              <w:t>10.1016/j.ijhydene.2022.10.038</w:t>
            </w:r>
          </w:p>
        </w:tc>
        <w:tc>
          <w:tcPr>
            <w:tcW w:type="dxa" w:w="2880"/>
          </w:tcPr>
          <w:p>
            <w:r>
              <w:t>21</w:t>
            </w:r>
          </w:p>
        </w:tc>
      </w:tr>
      <w:tr>
        <w:tc>
          <w:tcPr>
            <w:tcW w:type="dxa" w:w="2880"/>
          </w:tcPr>
          <w:p>
            <w:r>
              <w:t>Hydrogen separation from hydrogen-compressed natural gas blends through successive hydrate formations</w:t>
            </w:r>
          </w:p>
        </w:tc>
        <w:tc>
          <w:tcPr>
            <w:tcW w:type="dxa" w:w="2880"/>
          </w:tcPr>
          <w:p>
            <w:r>
              <w:t>10.1016/j.cej.2024.149409</w:t>
            </w:r>
          </w:p>
        </w:tc>
        <w:tc>
          <w:tcPr>
            <w:tcW w:type="dxa" w:w="2880"/>
          </w:tcPr>
          <w:p>
            <w:r>
              <w:t>21</w:t>
            </w:r>
          </w:p>
        </w:tc>
      </w:tr>
      <w:tr>
        <w:tc>
          <w:tcPr>
            <w:tcW w:type="dxa" w:w="2880"/>
          </w:tcPr>
          <w:p>
            <w:r>
              <w:t>Analysis of electro-permeation of hydrogen in metallic alloys</w:t>
            </w:r>
          </w:p>
        </w:tc>
        <w:tc>
          <w:tcPr>
            <w:tcW w:type="dxa" w:w="2880"/>
          </w:tcPr>
          <w:p>
            <w:r>
              <w:t>10.1098/rsta.2016.0409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  <w:tr>
        <w:tc>
          <w:tcPr>
            <w:tcW w:type="dxa" w:w="2880"/>
          </w:tcPr>
          <w:p>
            <w:r>
              <w:t>Process simulation of impurity impacts on CO2 fluids flowing in pipelines</w:t>
            </w:r>
          </w:p>
        </w:tc>
        <w:tc>
          <w:tcPr>
            <w:tcW w:type="dxa" w:w="2880"/>
          </w:tcPr>
          <w:p>
            <w:r>
              <w:t>10.1016/j.jclepro.2019.118145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  <w:tr>
        <w:tc>
          <w:tcPr>
            <w:tcW w:type="dxa" w:w="2880"/>
          </w:tcPr>
          <w:p>
            <w:r>
              <w:t>Coating the porous Al2O3 substrate with a natural mineral of Nontronite-15A for fabrication of hydrogen-permeable palladium membranes</w:t>
            </w:r>
          </w:p>
        </w:tc>
        <w:tc>
          <w:tcPr>
            <w:tcW w:type="dxa" w:w="2880"/>
          </w:tcPr>
          <w:p>
            <w:r>
              <w:t>10.1016/j.ijhydene.2019.04.102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  <w:tr>
        <w:tc>
          <w:tcPr>
            <w:tcW w:type="dxa" w:w="2880"/>
          </w:tcPr>
          <w:p>
            <w:r>
              <w:t>Gas-driven permeation of deuterium through tungsten with different microstructures</w:t>
            </w:r>
          </w:p>
        </w:tc>
        <w:tc>
          <w:tcPr>
            <w:tcW w:type="dxa" w:w="2880"/>
          </w:tcPr>
          <w:p>
            <w:r>
              <w:t>10.1016/j.fusengdes.2016.09.003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  <w:tr>
        <w:tc>
          <w:tcPr>
            <w:tcW w:type="dxa" w:w="2880"/>
          </w:tcPr>
          <w:p>
            <w:r>
              <w:t>High hydrogen isotopes permeation resistance in (TiVAlCrZr)O multi-component metal oxide glass coating</w:t>
            </w:r>
          </w:p>
        </w:tc>
        <w:tc>
          <w:tcPr>
            <w:tcW w:type="dxa" w:w="2880"/>
          </w:tcPr>
          <w:p>
            <w:r>
              <w:t>10.1016/j.actamat.2022.118204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  <w:tr>
        <w:tc>
          <w:tcPr>
            <w:tcW w:type="dxa" w:w="2880"/>
          </w:tcPr>
          <w:p>
            <w:r>
              <w:t>Hydrogen Absorption Behavior of Pre-Rusted Steels under an NaCl Droplet</w:t>
            </w:r>
          </w:p>
        </w:tc>
        <w:tc>
          <w:tcPr>
            <w:tcW w:type="dxa" w:w="2880"/>
          </w:tcPr>
          <w:p>
            <w:r>
              <w:t>10.1149/2.0591910jes</w:t>
            </w:r>
          </w:p>
        </w:tc>
        <w:tc>
          <w:tcPr>
            <w:tcW w:type="dxa" w:w="2880"/>
          </w:tcPr>
          <w:p>
            <w:r>
              <w:t>19</w:t>
            </w:r>
          </w:p>
        </w:tc>
      </w:tr>
      <w:tr>
        <w:tc>
          <w:tcPr>
            <w:tcW w:type="dxa" w:w="2880"/>
          </w:tcPr>
          <w:p>
            <w:r>
              <w:t>Chemisorption, diffusion and permeation of hydrogen isotopes in bcc bulk cr and cr(100) surface: First-principles dft simulations</w:t>
            </w:r>
          </w:p>
        </w:tc>
        <w:tc>
          <w:tcPr>
            <w:tcW w:type="dxa" w:w="2880"/>
          </w:tcPr>
          <w:p>
            <w:r>
              <w:t>10.1016/j.jnucmat.2020.152538</w:t>
            </w:r>
          </w:p>
        </w:tc>
        <w:tc>
          <w:tcPr>
            <w:tcW w:type="dxa" w:w="2880"/>
          </w:tcPr>
          <w:p>
            <w:r>
              <w:t>19</w:t>
            </w:r>
          </w:p>
        </w:tc>
      </w:tr>
      <w:tr>
        <w:tc>
          <w:tcPr>
            <w:tcW w:type="dxa" w:w="2880"/>
          </w:tcPr>
          <w:p>
            <w:r>
              <w:t>Preparation and hydrogen penetration performance of TiO2/TiCx composite coatings</w:t>
            </w:r>
          </w:p>
        </w:tc>
        <w:tc>
          <w:tcPr>
            <w:tcW w:type="dxa" w:w="2880"/>
          </w:tcPr>
          <w:p>
            <w:r>
              <w:t>10.1016/j.ijhydene.2020.03.049</w:t>
            </w:r>
          </w:p>
        </w:tc>
        <w:tc>
          <w:tcPr>
            <w:tcW w:type="dxa" w:w="2880"/>
          </w:tcPr>
          <w:p>
            <w:r>
              <w:t>19</w:t>
            </w:r>
          </w:p>
        </w:tc>
      </w:tr>
      <w:tr>
        <w:tc>
          <w:tcPr>
            <w:tcW w:type="dxa" w:w="2880"/>
          </w:tcPr>
          <w:p>
            <w:r>
              <w:t>Fabrication technology development and characterization of tritium permeation barriers by a liquid phase method</w:t>
            </w:r>
          </w:p>
        </w:tc>
        <w:tc>
          <w:tcPr>
            <w:tcW w:type="dxa" w:w="2880"/>
          </w:tcPr>
          <w:p>
            <w:r>
              <w:t>10.1016/j.fusengdes.2018.01.054</w:t>
            </w:r>
          </w:p>
        </w:tc>
        <w:tc>
          <w:tcPr>
            <w:tcW w:type="dxa" w:w="2880"/>
          </w:tcPr>
          <w:p>
            <w:r>
              <w:t>19</w:t>
            </w:r>
          </w:p>
        </w:tc>
      </w:tr>
      <w:tr>
        <w:tc>
          <w:tcPr>
            <w:tcW w:type="dxa" w:w="2880"/>
          </w:tcPr>
          <w:p>
            <w:r>
              <w:t>Hydrogen Absorption Behavior into Zn and Zn-Al Coated Steels during Corrosion in Aqueous Solutions</w:t>
            </w:r>
          </w:p>
        </w:tc>
        <w:tc>
          <w:tcPr>
            <w:tcW w:type="dxa" w:w="2880"/>
          </w:tcPr>
          <w:p>
            <w:r>
              <w:t>10.2355/isijinternational.ISIJINT-2015-405</w:t>
            </w:r>
          </w:p>
        </w:tc>
        <w:tc>
          <w:tcPr>
            <w:tcW w:type="dxa" w:w="2880"/>
          </w:tcPr>
          <w:p>
            <w:r>
              <w:t>18</w:t>
            </w:r>
          </w:p>
        </w:tc>
      </w:tr>
      <w:tr>
        <w:tc>
          <w:tcPr>
            <w:tcW w:type="dxa" w:w="2880"/>
          </w:tcPr>
          <w:p>
            <w:r>
              <w:t>EVALUATION OF TRITIUM CONFINEMENT PERFORMANCE OF ALUMINA AND ZIRCONIUM FOR TRITIUM PRODUCTION IN A HIGH-TEMPERATURE GAS-COOLED REACTOR FOR FUSION REACTORS</w:t>
            </w:r>
          </w:p>
        </w:tc>
        <w:tc>
          <w:tcPr>
            <w:tcW w:type="dxa" w:w="2880"/>
          </w:tcPr>
          <w:p>
            <w:r>
              <w:t>10.13182/FST14-968</w:t>
            </w:r>
          </w:p>
        </w:tc>
        <w:tc>
          <w:tcPr>
            <w:tcW w:type="dxa" w:w="2880"/>
          </w:tcPr>
          <w:p>
            <w:r>
              <w:t>18</w:t>
            </w:r>
          </w:p>
        </w:tc>
      </w:tr>
      <w:tr>
        <w:tc>
          <w:tcPr>
            <w:tcW w:type="dxa" w:w="2880"/>
          </w:tcPr>
          <w:p>
            <w:r>
              <w:t>Hydrogen permeation in twinning-induced plasticity (TWIP) steel</w:t>
            </w:r>
          </w:p>
        </w:tc>
        <w:tc>
          <w:tcPr>
            <w:tcW w:type="dxa" w:w="2880"/>
          </w:tcPr>
          <w:p>
            <w:r>
              <w:t>10.1016/j.ijhydene.2018.10.121</w:t>
            </w:r>
          </w:p>
        </w:tc>
        <w:tc>
          <w:tcPr>
            <w:tcW w:type="dxa" w:w="2880"/>
          </w:tcPr>
          <w:p>
            <w:r>
              <w:t>18</w:t>
            </w:r>
          </w:p>
        </w:tc>
      </w:tr>
      <w:tr>
        <w:tc>
          <w:tcPr>
            <w:tcW w:type="dxa" w:w="2880"/>
          </w:tcPr>
          <w:p>
            <w:r>
              <w:t>Investigation on mixing characteristics of hydrogen and natural gas fuel based on SMX static mixer</w:t>
            </w:r>
          </w:p>
        </w:tc>
        <w:tc>
          <w:tcPr>
            <w:tcW w:type="dxa" w:w="2880"/>
          </w:tcPr>
          <w:p>
            <w:r>
              <w:t>10.1016/j.cherd.2023.07.040</w:t>
            </w:r>
          </w:p>
        </w:tc>
        <w:tc>
          <w:tcPr>
            <w:tcW w:type="dxa" w:w="2880"/>
          </w:tcPr>
          <w:p>
            <w:r>
              <w:t>18</w:t>
            </w:r>
          </w:p>
        </w:tc>
      </w:tr>
      <w:tr>
        <w:tc>
          <w:tcPr>
            <w:tcW w:type="dxa" w:w="2880"/>
          </w:tcPr>
          <w:p>
            <w:r>
              <w:t>Phase stability and hydrogen permeation performance of BaCo0.4Fe0.4Zr0.1Y0.1O3 -d ceramic membranes</w:t>
            </w:r>
          </w:p>
        </w:tc>
        <w:tc>
          <w:tcPr>
            <w:tcW w:type="dxa" w:w="2880"/>
          </w:tcPr>
          <w:p>
            <w:r>
              <w:t>10.1016/j.ceramint.2021.12.200</w:t>
            </w:r>
          </w:p>
        </w:tc>
        <w:tc>
          <w:tcPr>
            <w:tcW w:type="dxa" w:w="2880"/>
          </w:tcPr>
          <w:p>
            <w:r>
              <w:t>18</w:t>
            </w:r>
          </w:p>
        </w:tc>
      </w:tr>
      <w:tr>
        <w:tc>
          <w:tcPr>
            <w:tcW w:type="dxa" w:w="2880"/>
          </w:tcPr>
          <w:p>
            <w:r>
              <w:t>Simultaneous Measurements of Corrosion Potential and Hydrogen Permeation Current in Atmospheric Corrosion of Steel</w:t>
            </w:r>
          </w:p>
        </w:tc>
        <w:tc>
          <w:tcPr>
            <w:tcW w:type="dxa" w:w="2880"/>
          </w:tcPr>
          <w:p>
            <w:r>
              <w:t>10.2355/isijinternational.ISIJINT-2019-113</w:t>
            </w:r>
          </w:p>
        </w:tc>
        <w:tc>
          <w:tcPr>
            <w:tcW w:type="dxa" w:w="2880"/>
          </w:tcPr>
          <w:p>
            <w:r>
              <w:t>17</w:t>
            </w:r>
          </w:p>
        </w:tc>
      </w:tr>
      <w:tr>
        <w:tc>
          <w:tcPr>
            <w:tcW w:type="dxa" w:w="2880"/>
          </w:tcPr>
          <w:p>
            <w:r>
              <w:t>Effect of interaction between corrosion film and H2S/CO2 partial pressure ratio on the hydrogen permeation in X80 pipeline steel</w:t>
            </w:r>
          </w:p>
        </w:tc>
        <w:tc>
          <w:tcPr>
            <w:tcW w:type="dxa" w:w="2880"/>
          </w:tcPr>
          <w:p>
            <w:r>
              <w:t>10.1080/1478422X.2020.1737384</w:t>
            </w:r>
          </w:p>
        </w:tc>
        <w:tc>
          <w:tcPr>
            <w:tcW w:type="dxa" w:w="2880"/>
          </w:tcPr>
          <w:p>
            <w:r>
              <w:t>17</w:t>
            </w:r>
          </w:p>
        </w:tc>
      </w:tr>
      <w:tr>
        <w:tc>
          <w:tcPr>
            <w:tcW w:type="dxa" w:w="2880"/>
          </w:tcPr>
          <w:p>
            <w:r>
              <w:t>Adsorption, Absorption, Diffusion, and Permeation of Hydrogen and Its Isotopes in bcc Bulk Fe and Fe(100) Surface: Plane Wave-Based Density Functional Theoretical Investigations</w:t>
            </w:r>
          </w:p>
        </w:tc>
        <w:tc>
          <w:tcPr>
            <w:tcW w:type="dxa" w:w="2880"/>
          </w:tcPr>
          <w:p>
            <w:r>
              <w:t>10.1021/acs.jpcc.9b05327</w:t>
            </w:r>
          </w:p>
        </w:tc>
        <w:tc>
          <w:tcPr>
            <w:tcW w:type="dxa" w:w="2880"/>
          </w:tcPr>
          <w:p>
            <w:r>
              <w:t>17</w:t>
            </w:r>
          </w:p>
        </w:tc>
      </w:tr>
      <w:tr>
        <w:tc>
          <w:tcPr>
            <w:tcW w:type="dxa" w:w="2880"/>
          </w:tcPr>
          <w:p>
            <w:r>
              <w:t>Effects of surface conditions on the plasma-driven permeation behavior through a ferritic steel alloy observed in VEHICLE-1 and QUEST</w:t>
            </w:r>
          </w:p>
        </w:tc>
        <w:tc>
          <w:tcPr>
            <w:tcW w:type="dxa" w:w="2880"/>
          </w:tcPr>
          <w:p>
            <w:r>
              <w:t>10.1016/j.jnucmat.2014.10.092</w:t>
            </w:r>
          </w:p>
        </w:tc>
        <w:tc>
          <w:tcPr>
            <w:tcW w:type="dxa" w:w="2880"/>
          </w:tcPr>
          <w:p>
            <w:r>
              <w:t>17</w:t>
            </w:r>
          </w:p>
        </w:tc>
      </w:tr>
      <w:tr>
        <w:tc>
          <w:tcPr>
            <w:tcW w:type="dxa" w:w="2880"/>
          </w:tcPr>
          <w:p>
            <w:r>
              <w:t>Hydrogen diffusivity in X65 pipeline steel: Desorption and permeation studies</w:t>
            </w:r>
          </w:p>
        </w:tc>
        <w:tc>
          <w:tcPr>
            <w:tcW w:type="dxa" w:w="2880"/>
          </w:tcPr>
          <w:p>
            <w:r>
              <w:t>10.1016/j.ijhydene.2024.03.027</w:t>
            </w:r>
          </w:p>
        </w:tc>
        <w:tc>
          <w:tcPr>
            <w:tcW w:type="dxa" w:w="2880"/>
          </w:tcPr>
          <w:p>
            <w:r>
              <w:t>17</w:t>
            </w:r>
          </w:p>
        </w:tc>
      </w:tr>
      <w:tr>
        <w:tc>
          <w:tcPr>
            <w:tcW w:type="dxa" w:w="2880"/>
          </w:tcPr>
          <w:p>
            <w:r>
              <w:t>Effect of niobium on sulfide stress cracking behavior of tempered martensitic steel</w:t>
            </w:r>
          </w:p>
        </w:tc>
        <w:tc>
          <w:tcPr>
            <w:tcW w:type="dxa" w:w="2880"/>
          </w:tcPr>
          <w:p>
            <w:r>
              <w:t>10.1016/j.corsci.2019.108387</w:t>
            </w:r>
          </w:p>
        </w:tc>
        <w:tc>
          <w:tcPr>
            <w:tcW w:type="dxa" w:w="2880"/>
          </w:tcPr>
          <w:p>
            <w:r>
              <w:t>17</w:t>
            </w:r>
          </w:p>
        </w:tc>
      </w:tr>
      <w:tr>
        <w:tc>
          <w:tcPr>
            <w:tcW w:type="dxa" w:w="2880"/>
          </w:tcPr>
          <w:p>
            <w:r>
              <w:t>Feasibility of the Use of Gas Phase Inhibition of Hydrogen Embrittlement in Gas Transmission Pipelines Carrying Hydrogen: A Review</w:t>
            </w:r>
          </w:p>
        </w:tc>
        <w:tc>
          <w:tcPr>
            <w:tcW w:type="dxa" w:w="2880"/>
          </w:tcPr>
          <w:p>
            <w:r>
              <w:t>10.1007/s11837-022-05559-8</w:t>
            </w:r>
          </w:p>
        </w:tc>
        <w:tc>
          <w:tcPr>
            <w:tcW w:type="dxa" w:w="2880"/>
          </w:tcPr>
          <w:p>
            <w:r>
              <w:t>17</w:t>
            </w:r>
          </w:p>
        </w:tc>
      </w:tr>
      <w:tr>
        <w:tc>
          <w:tcPr>
            <w:tcW w:type="dxa" w:w="2880"/>
          </w:tcPr>
          <w:p>
            <w:r>
              <w:t>Study on Electrochemical Corrosion of 7050 Aluminum Alloy</w:t>
            </w:r>
          </w:p>
        </w:tc>
        <w:tc>
          <w:tcPr>
            <w:tcW w:type="dxa" w:w="2880"/>
          </w:tcPr>
          <w:p>
            <w:r>
              <w:t>DOI缺失</w:t>
            </w:r>
          </w:p>
        </w:tc>
        <w:tc>
          <w:tcPr>
            <w:tcW w:type="dxa" w:w="2880"/>
          </w:tcPr>
          <w:p>
            <w:r>
              <w:t>16</w:t>
            </w:r>
          </w:p>
        </w:tc>
      </w:tr>
      <w:tr>
        <w:tc>
          <w:tcPr>
            <w:tcW w:type="dxa" w:w="2880"/>
          </w:tcPr>
          <w:p>
            <w:r>
              <w:t>Effect of Cold Deformation on the Hydrogen Permeation Behavior of X65 Pipeline Steel</w:t>
            </w:r>
          </w:p>
        </w:tc>
        <w:tc>
          <w:tcPr>
            <w:tcW w:type="dxa" w:w="2880"/>
          </w:tcPr>
          <w:p>
            <w:r>
              <w:t>10.3390/coatings13020280</w:t>
            </w:r>
          </w:p>
        </w:tc>
        <w:tc>
          <w:tcPr>
            <w:tcW w:type="dxa" w:w="2880"/>
          </w:tcPr>
          <w:p>
            <w:r>
              <w:t>16</w:t>
            </w:r>
          </w:p>
        </w:tc>
      </w:tr>
      <w:tr>
        <w:tc>
          <w:tcPr>
            <w:tcW w:type="dxa" w:w="2880"/>
          </w:tcPr>
          <w:p>
            <w:r>
              <w:t>The Effect of Temperature on the Hydrogen Permeation of Pipeline Steel in Wet Hydrogen Sulfide Environments</w:t>
            </w:r>
          </w:p>
        </w:tc>
        <w:tc>
          <w:tcPr>
            <w:tcW w:type="dxa" w:w="2880"/>
          </w:tcPr>
          <w:p>
            <w:r>
              <w:t>10.20964/2018.01.52</w:t>
            </w:r>
          </w:p>
        </w:tc>
        <w:tc>
          <w:tcPr>
            <w:tcW w:type="dxa" w:w="2880"/>
          </w:tcPr>
          <w:p>
            <w:r>
              <w:t>16</w:t>
            </w:r>
          </w:p>
        </w:tc>
      </w:tr>
      <w:tr>
        <w:tc>
          <w:tcPr>
            <w:tcW w:type="dxa" w:w="2880"/>
          </w:tcPr>
          <w:p>
            <w:r>
              <w:t>Density Functional Theory and Molecular Dynamics Simulations of Nanoporous Graphene Membranes for Hydrogen Separation</w:t>
            </w:r>
          </w:p>
        </w:tc>
        <w:tc>
          <w:tcPr>
            <w:tcW w:type="dxa" w:w="2880"/>
          </w:tcPr>
          <w:p>
            <w:r>
              <w:t>10.1021/acsanm.1c01919</w:t>
            </w:r>
          </w:p>
        </w:tc>
        <w:tc>
          <w:tcPr>
            <w:tcW w:type="dxa" w:w="2880"/>
          </w:tcPr>
          <w:p>
            <w:r>
              <w:t>16</w:t>
            </w:r>
          </w:p>
        </w:tc>
      </w:tr>
      <w:tr>
        <w:tc>
          <w:tcPr>
            <w:tcW w:type="dxa" w:w="2880"/>
          </w:tcPr>
          <w:p>
            <w:r>
              <w:t>Cr Effect on Hydrogen Interactions with Intrinsic Point Defects and Hydrogen Diffusion in α-Al2O3 as Tritium Permeation Barriers</w:t>
            </w:r>
          </w:p>
        </w:tc>
        <w:tc>
          <w:tcPr>
            <w:tcW w:type="dxa" w:w="2880"/>
          </w:tcPr>
          <w:p>
            <w:r>
              <w:t>10.1021/acs.jpcc.6b03628</w:t>
            </w:r>
          </w:p>
        </w:tc>
        <w:tc>
          <w:tcPr>
            <w:tcW w:type="dxa" w:w="2880"/>
          </w:tcPr>
          <w:p>
            <w:r>
              <w:t>16</w:t>
            </w:r>
          </w:p>
        </w:tc>
      </w:tr>
      <w:tr>
        <w:tc>
          <w:tcPr>
            <w:tcW w:type="dxa" w:w="2880"/>
          </w:tcPr>
          <w:p>
            <w:r>
              <w:t>Thermal shock and tritium resistance of SiO2 coating on the inner wall of 316L stainless steel pipeline</w:t>
            </w:r>
          </w:p>
        </w:tc>
        <w:tc>
          <w:tcPr>
            <w:tcW w:type="dxa" w:w="2880"/>
          </w:tcPr>
          <w:p>
            <w:r>
              <w:t>10.1016/j.vacuum.2020.110032</w:t>
            </w:r>
          </w:p>
        </w:tc>
        <w:tc>
          <w:tcPr>
            <w:tcW w:type="dxa" w:w="2880"/>
          </w:tcPr>
          <w:p>
            <w:r>
              <w:t>16</w:t>
            </w:r>
          </w:p>
        </w:tc>
      </w:tr>
      <w:tr>
        <w:tc>
          <w:tcPr>
            <w:tcW w:type="dxa" w:w="2880"/>
          </w:tcPr>
          <w:p>
            <w:r>
              <w:t>The effect of plastic deformation on hydrogen diffusion in nickel Alloy 625</w:t>
            </w:r>
          </w:p>
        </w:tc>
        <w:tc>
          <w:tcPr>
            <w:tcW w:type="dxa" w:w="2880"/>
          </w:tcPr>
          <w:p>
            <w:r>
              <w:t>10.1016/j.scriptamat.2022.115210</w:t>
            </w:r>
          </w:p>
        </w:tc>
        <w:tc>
          <w:tcPr>
            <w:tcW w:type="dxa" w:w="2880"/>
          </w:tcPr>
          <w:p>
            <w:r>
              <w:t>16</w:t>
            </w:r>
          </w:p>
        </w:tc>
      </w:tr>
      <w:tr>
        <w:tc>
          <w:tcPr>
            <w:tcW w:type="dxa" w:w="2880"/>
          </w:tcPr>
          <w:p>
            <w:r>
              <w:t>Simultaneous hydrogen and oxygen permeation through BaCe0.70Fe0.10Sc0.20O3-δ perovskite hollow fibe0r membranes</w:t>
            </w:r>
          </w:p>
        </w:tc>
        <w:tc>
          <w:tcPr>
            <w:tcW w:type="dxa" w:w="2880"/>
          </w:tcPr>
          <w:p>
            <w:r>
              <w:t>10.1016/j.memsci.2021.119513</w:t>
            </w:r>
          </w:p>
        </w:tc>
        <w:tc>
          <w:tcPr>
            <w:tcW w:type="dxa" w:w="2880"/>
          </w:tcPr>
          <w:p>
            <w:r>
              <w:t>16</w:t>
            </w:r>
          </w:p>
        </w:tc>
      </w:tr>
      <w:tr>
        <w:tc>
          <w:tcPr>
            <w:tcW w:type="dxa" w:w="2880"/>
          </w:tcPr>
          <w:p>
            <w:r>
              <w:t>Hydrogen isotope dissolution, diffusion, and permeation in Er2O3</w:t>
            </w:r>
          </w:p>
        </w:tc>
        <w:tc>
          <w:tcPr>
            <w:tcW w:type="dxa" w:w="2880"/>
          </w:tcPr>
          <w:p>
            <w:r>
              <w:t>10.1016/j.jpowsour.2015.10.091</w:t>
            </w:r>
          </w:p>
        </w:tc>
        <w:tc>
          <w:tcPr>
            <w:tcW w:type="dxa" w:w="2880"/>
          </w:tcPr>
          <w:p>
            <w:r>
              <w:t>16</w:t>
            </w:r>
          </w:p>
        </w:tc>
      </w:tr>
      <w:tr>
        <w:tc>
          <w:tcPr>
            <w:tcW w:type="dxa" w:w="2880"/>
          </w:tcPr>
          <w:p>
            <w:r>
              <w:t>Hydrogen permeation resistance and characterization of Si-Al and Si-Zr composite sol oxide coating on surface of zirconium hydride</w:t>
            </w:r>
          </w:p>
        </w:tc>
        <w:tc>
          <w:tcPr>
            <w:tcW w:type="dxa" w:w="2880"/>
          </w:tcPr>
          <w:p>
            <w:r>
              <w:t>10.1007/s12598-016-0724-5</w:t>
            </w:r>
          </w:p>
        </w:tc>
        <w:tc>
          <w:tcPr>
            <w:tcW w:type="dxa" w:w="2880"/>
          </w:tcPr>
          <w:p>
            <w:r>
              <w:t>16</w:t>
            </w:r>
          </w:p>
        </w:tc>
      </w:tr>
      <w:tr>
        <w:tc>
          <w:tcPr>
            <w:tcW w:type="dxa" w:w="2880"/>
          </w:tcPr>
          <w:p>
            <w:r>
              <w:t>Alkaline Fuel Cells with Novel Gortex-Based Electrodes are Powered Remarkably Efficiently by Methane Containing 5% Hydrogen</w:t>
            </w:r>
          </w:p>
        </w:tc>
        <w:tc>
          <w:tcPr>
            <w:tcW w:type="dxa" w:w="2880"/>
          </w:tcPr>
          <w:p>
            <w:r>
              <w:t>10.1002/aenm.201702285</w:t>
            </w:r>
          </w:p>
        </w:tc>
        <w:tc>
          <w:tcPr>
            <w:tcW w:type="dxa" w:w="2880"/>
          </w:tcPr>
          <w:p>
            <w:r>
              <w:t>16</w:t>
            </w:r>
          </w:p>
        </w:tc>
      </w:tr>
      <w:tr>
        <w:tc>
          <w:tcPr>
            <w:tcW w:type="dxa" w:w="2880"/>
          </w:tcPr>
          <w:p>
            <w:r>
              <w:t>Effect of Cu Addition in Pipeline Steels on Prevention of Hydrogen Permeation in Mildly Sour Environments</w:t>
            </w:r>
          </w:p>
        </w:tc>
        <w:tc>
          <w:tcPr>
            <w:tcW w:type="dxa" w:w="2880"/>
          </w:tcPr>
          <w:p>
            <w:r>
              <w:t>10.5006/2013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  <w:tr>
        <w:tc>
          <w:tcPr>
            <w:tcW w:type="dxa" w:w="2880"/>
          </w:tcPr>
          <w:p>
            <w:r>
              <w:t>Effect of Surface Conditions and Relative Humidity on Hydrogen Permeation Behavior of Zinc Coated Steels during Wet and Dry Corrosion</w:t>
            </w:r>
          </w:p>
        </w:tc>
        <w:tc>
          <w:tcPr>
            <w:tcW w:type="dxa" w:w="2880"/>
          </w:tcPr>
          <w:p>
            <w:r>
              <w:t>10.2355/isijinternational.ISIJINT-2015-247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  <w:tr>
        <w:tc>
          <w:tcPr>
            <w:tcW w:type="dxa" w:w="2880"/>
          </w:tcPr>
          <w:p>
            <w:r>
              <w:t>Characterization of Tritium Isotopic Permeation Through ARAA in Diffusion Limited and Surface Limited Regimes</w:t>
            </w:r>
          </w:p>
        </w:tc>
        <w:tc>
          <w:tcPr>
            <w:tcW w:type="dxa" w:w="2880"/>
          </w:tcPr>
          <w:p>
            <w:r>
              <w:t>10.1080/15361055.2017.1333826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  <w:tr>
        <w:tc>
          <w:tcPr>
            <w:tcW w:type="dxa" w:w="2880"/>
          </w:tcPr>
          <w:p>
            <w:r>
              <w:t>Hydrogen permeation, water splitting and hydration kinetics in Nd5.4Mo0.3W0.7O12-δ</w:t>
            </w:r>
          </w:p>
        </w:tc>
        <w:tc>
          <w:tcPr>
            <w:tcW w:type="dxa" w:w="2880"/>
          </w:tcPr>
          <w:p>
            <w:r>
              <w:t>10.1016/j.memsci.2014.11.013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  <w:tr>
        <w:tc>
          <w:tcPr>
            <w:tcW w:type="dxa" w:w="2880"/>
          </w:tcPr>
          <w:p>
            <w:r>
              <w:t>Deuterium permeation behavior in iron-irradiated erbium oxide coating</w:t>
            </w:r>
          </w:p>
        </w:tc>
        <w:tc>
          <w:tcPr>
            <w:tcW w:type="dxa" w:w="2880"/>
          </w:tcPr>
          <w:p>
            <w:r>
              <w:t>10.1016/j.fusengdes.2017.01.016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  <w:tr>
        <w:tc>
          <w:tcPr>
            <w:tcW w:type="dxa" w:w="2880"/>
          </w:tcPr>
          <w:p>
            <w:r>
              <w:t>Effect of Hydrogen Charging on the Stress Corrosion Cracking Behavior of X70 Steel in Simulated Deep Seawater Environment</w:t>
            </w:r>
          </w:p>
        </w:tc>
        <w:tc>
          <w:tcPr>
            <w:tcW w:type="dxa" w:w="2880"/>
          </w:tcPr>
          <w:p>
            <w:r>
              <w:t>10.3390/met12020334</w:t>
            </w:r>
          </w:p>
        </w:tc>
        <w:tc>
          <w:tcPr>
            <w:tcW w:type="dxa" w:w="2880"/>
          </w:tcPr>
          <w:p>
            <w:r>
              <w:t>14</w:t>
            </w:r>
          </w:p>
        </w:tc>
      </w:tr>
      <w:tr>
        <w:tc>
          <w:tcPr>
            <w:tcW w:type="dxa" w:w="2880"/>
          </w:tcPr>
          <w:p>
            <w:r>
              <w:t>The Positive Role of Nanometric Molybdenum-Vanadium Carbides in Mitigating Hydrogen Embrittlement in Structural Steels</w:t>
            </w:r>
          </w:p>
        </w:tc>
        <w:tc>
          <w:tcPr>
            <w:tcW w:type="dxa" w:w="2880"/>
          </w:tcPr>
          <w:p>
            <w:r>
              <w:t>10.3390/ma14237269</w:t>
            </w:r>
          </w:p>
        </w:tc>
        <w:tc>
          <w:tcPr>
            <w:tcW w:type="dxa" w:w="2880"/>
          </w:tcPr>
          <w:p>
            <w:r>
              <w:t>14</w:t>
            </w:r>
          </w:p>
        </w:tc>
      </w:tr>
      <w:tr>
        <w:tc>
          <w:tcPr>
            <w:tcW w:type="dxa" w:w="2880"/>
          </w:tcPr>
          <w:p>
            <w:r>
              <w:t>Investigations of the Deuterium Permeability of As-Deposited and Oxidized Ti2AlN Coatings</w:t>
            </w:r>
          </w:p>
        </w:tc>
        <w:tc>
          <w:tcPr>
            <w:tcW w:type="dxa" w:w="2880"/>
          </w:tcPr>
          <w:p>
            <w:r>
              <w:t>10.3390/ma13092085</w:t>
            </w:r>
          </w:p>
        </w:tc>
        <w:tc>
          <w:tcPr>
            <w:tcW w:type="dxa" w:w="2880"/>
          </w:tcPr>
          <w:p>
            <w:r>
              <w:t>14</w:t>
            </w:r>
          </w:p>
        </w:tc>
      </w:tr>
      <w:tr>
        <w:tc>
          <w:tcPr>
            <w:tcW w:type="dxa" w:w="2880"/>
          </w:tcPr>
          <w:p>
            <w:r>
              <w:t>Refurbishment of Natural Gas Pipelines towards 100% Hydrogen-A Thermodynamic-Based Analysis</w:t>
            </w:r>
          </w:p>
        </w:tc>
        <w:tc>
          <w:tcPr>
            <w:tcW w:type="dxa" w:w="2880"/>
          </w:tcPr>
          <w:p>
            <w:r>
              <w:t>10.3390/en15249370</w:t>
            </w:r>
          </w:p>
        </w:tc>
        <w:tc>
          <w:tcPr>
            <w:tcW w:type="dxa" w:w="2880"/>
          </w:tcPr>
          <w:p>
            <w:r>
              <w:t>14</w:t>
            </w:r>
          </w:p>
        </w:tc>
      </w:tr>
      <w:tr>
        <w:tc>
          <w:tcPr>
            <w:tcW w:type="dxa" w:w="2880"/>
          </w:tcPr>
          <w:p>
            <w:r>
              <w:t>Improved Hydrogen Embrittlement Resistance of Steel by Shot Peening and Subsequent Low-temperature Annealing</w:t>
            </w:r>
          </w:p>
        </w:tc>
        <w:tc>
          <w:tcPr>
            <w:tcW w:type="dxa" w:w="2880"/>
          </w:tcPr>
          <w:p>
            <w:r>
              <w:t>10.2355/isijinternational.ISIJINT-2020-463</w:t>
            </w:r>
          </w:p>
        </w:tc>
        <w:tc>
          <w:tcPr>
            <w:tcW w:type="dxa" w:w="2880"/>
          </w:tcPr>
          <w:p>
            <w:r>
              <w:t>14</w:t>
            </w:r>
          </w:p>
        </w:tc>
      </w:tr>
      <w:tr>
        <w:tc>
          <w:tcPr>
            <w:tcW w:type="dxa" w:w="2880"/>
          </w:tcPr>
          <w:p>
            <w:r>
              <w:t>Effects of double-layer tungsten coatings on hydrogen isotopes plasma-driven and gas-driven permeation through F82H</w:t>
            </w:r>
          </w:p>
        </w:tc>
        <w:tc>
          <w:tcPr>
            <w:tcW w:type="dxa" w:w="2880"/>
          </w:tcPr>
          <w:p>
            <w:r>
              <w:t>10.1088/1741-4326/aabdb7</w:t>
            </w:r>
          </w:p>
        </w:tc>
        <w:tc>
          <w:tcPr>
            <w:tcW w:type="dxa" w:w="2880"/>
          </w:tcPr>
          <w:p>
            <w:r>
              <w:t>14</w:t>
            </w:r>
          </w:p>
        </w:tc>
      </w:tr>
      <w:tr>
        <w:tc>
          <w:tcPr>
            <w:tcW w:type="dxa" w:w="2880"/>
          </w:tcPr>
          <w:p>
            <w:r>
              <w:t>Evaluation of the safe separation distances of hydrogen-blended natural gas pipelines in a jet fire scenario</w:t>
            </w:r>
          </w:p>
        </w:tc>
        <w:tc>
          <w:tcPr>
            <w:tcW w:type="dxa" w:w="2880"/>
          </w:tcPr>
          <w:p>
            <w:r>
              <w:t>10.1016/j.ijhydene.2023.01.315</w:t>
            </w:r>
          </w:p>
        </w:tc>
        <w:tc>
          <w:tcPr>
            <w:tcW w:type="dxa" w:w="2880"/>
          </w:tcPr>
          <w:p>
            <w:r>
              <w:t>14</w:t>
            </w:r>
          </w:p>
        </w:tc>
      </w:tr>
      <w:tr>
        <w:tc>
          <w:tcPr>
            <w:tcW w:type="dxa" w:w="2880"/>
          </w:tcPr>
          <w:p>
            <w:r>
              <w:t>Hydrogen effect on 2.25Cr-1Mo-0.25V bainitic steel under aging heat treatment</w:t>
            </w:r>
          </w:p>
        </w:tc>
        <w:tc>
          <w:tcPr>
            <w:tcW w:type="dxa" w:w="2880"/>
          </w:tcPr>
          <w:p>
            <w:r>
              <w:t>10.1016/j.ijhydene.2018.07.047</w:t>
            </w:r>
          </w:p>
        </w:tc>
        <w:tc>
          <w:tcPr>
            <w:tcW w:type="dxa" w:w="2880"/>
          </w:tcPr>
          <w:p>
            <w:r>
              <w:t>14</w:t>
            </w:r>
          </w:p>
        </w:tc>
      </w:tr>
      <w:tr>
        <w:tc>
          <w:tcPr>
            <w:tcW w:type="dxa" w:w="2880"/>
          </w:tcPr>
          <w:p>
            <w:r>
              <w:t>Investigating electrochemical charging conditions equivalent to hydrogen gas exposure of X65 pipeline steel</w:t>
            </w:r>
          </w:p>
        </w:tc>
        <w:tc>
          <w:tcPr>
            <w:tcW w:type="dxa" w:w="2880"/>
          </w:tcPr>
          <w:p>
            <w:r>
              <w:t>10.1002/maco.202313931</w:t>
            </w:r>
          </w:p>
        </w:tc>
        <w:tc>
          <w:tcPr>
            <w:tcW w:type="dxa" w:w="2880"/>
          </w:tcPr>
          <w:p>
            <w:r>
              <w:t>14</w:t>
            </w:r>
          </w:p>
        </w:tc>
      </w:tr>
      <w:tr>
        <w:tc>
          <w:tcPr>
            <w:tcW w:type="dxa" w:w="2880"/>
          </w:tcPr>
          <w:p>
            <w:r>
              <w:t>Effects of Alloying Elements (C, Mo) on Hydrogen Assisted Cracking Behaviors of A516-65 Steels in Sour Environments</w:t>
            </w:r>
          </w:p>
        </w:tc>
        <w:tc>
          <w:tcPr>
            <w:tcW w:type="dxa" w:w="2880"/>
          </w:tcPr>
          <w:p>
            <w:r>
              <w:t>10.3390/ma13184188</w:t>
            </w:r>
          </w:p>
        </w:tc>
        <w:tc>
          <w:tcPr>
            <w:tcW w:type="dxa" w:w="2880"/>
          </w:tcPr>
          <w:p>
            <w:r>
              <w:t>13</w:t>
            </w:r>
          </w:p>
        </w:tc>
      </w:tr>
      <w:tr>
        <w:tc>
          <w:tcPr>
            <w:tcW w:type="dxa" w:w="2880"/>
          </w:tcPr>
          <w:p>
            <w:r>
              <w:t>Evaluation of Hydrogen Permeation into High-Strength Steel during Corrosion in Different Marine Corrosion Zones</w:t>
            </w:r>
          </w:p>
        </w:tc>
        <w:tc>
          <w:tcPr>
            <w:tcW w:type="dxa" w:w="2880"/>
          </w:tcPr>
          <w:p>
            <w:r>
              <w:t>10.3390/app12062785</w:t>
            </w:r>
          </w:p>
        </w:tc>
        <w:tc>
          <w:tcPr>
            <w:tcW w:type="dxa" w:w="2880"/>
          </w:tcPr>
          <w:p>
            <w:r>
              <w:t>13</w:t>
            </w:r>
          </w:p>
        </w:tc>
      </w:tr>
      <w:tr>
        <w:tc>
          <w:tcPr>
            <w:tcW w:type="dxa" w:w="2880"/>
          </w:tcPr>
          <w:p>
            <w:r>
              <w:t>Effect of Ammonium Thiocyanate on Hydrogen Entry Behavior of Low Alloy Steel under Galvanostatic Cathode Charging</w:t>
            </w:r>
          </w:p>
        </w:tc>
        <w:tc>
          <w:tcPr>
            <w:tcW w:type="dxa" w:w="2880"/>
          </w:tcPr>
          <w:p>
            <w:r>
              <w:t>10.2355/isijinternational.ISIJINT-2020-455</w:t>
            </w:r>
          </w:p>
        </w:tc>
        <w:tc>
          <w:tcPr>
            <w:tcW w:type="dxa" w:w="2880"/>
          </w:tcPr>
          <w:p>
            <w:r>
              <w:t>13</w:t>
            </w:r>
          </w:p>
        </w:tc>
      </w:tr>
      <w:tr>
        <w:tc>
          <w:tcPr>
            <w:tcW w:type="dxa" w:w="2880"/>
          </w:tcPr>
          <w:p>
            <w:r>
              <w:t>Influence of CO2 and H2S Concentration on Hydrogen Permeation Behavior of P110 Steel</w:t>
            </w:r>
          </w:p>
        </w:tc>
        <w:tc>
          <w:tcPr>
            <w:tcW w:type="dxa" w:w="2880"/>
          </w:tcPr>
          <w:p>
            <w:r>
              <w:t>10.20964/2017.11.29</w:t>
            </w:r>
          </w:p>
        </w:tc>
        <w:tc>
          <w:tcPr>
            <w:tcW w:type="dxa" w:w="2880"/>
          </w:tcPr>
          <w:p>
            <w:r>
              <w:t>13</w:t>
            </w:r>
          </w:p>
        </w:tc>
      </w:tr>
      <w:tr>
        <w:tc>
          <w:tcPr>
            <w:tcW w:type="dxa" w:w="2880"/>
          </w:tcPr>
          <w:p>
            <w:r>
              <w:t>Effect of bainite in microstructure on hydrogen diffusion and trapping behavior of ferritic steel used for sour service application</w:t>
            </w:r>
          </w:p>
        </w:tc>
        <w:tc>
          <w:tcPr>
            <w:tcW w:type="dxa" w:w="2880"/>
          </w:tcPr>
          <w:p>
            <w:r>
              <w:t>10.1557/jmr.2016.480</w:t>
            </w:r>
          </w:p>
        </w:tc>
        <w:tc>
          <w:tcPr>
            <w:tcW w:type="dxa" w:w="2880"/>
          </w:tcPr>
          <w:p>
            <w:r>
              <w:t>13</w:t>
            </w:r>
          </w:p>
        </w:tc>
      </w:tr>
      <w:tr>
        <w:tc>
          <w:tcPr>
            <w:tcW w:type="dxa" w:w="2880"/>
          </w:tcPr>
          <w:p>
            <w:r>
              <w:t>Multi-stage flexible planning of regional electricity-HCNG-integrated energy system considering gas pipeline retrofit and expansion</w:t>
            </w:r>
          </w:p>
        </w:tc>
        <w:tc>
          <w:tcPr>
            <w:tcW w:type="dxa" w:w="2880"/>
          </w:tcPr>
          <w:p>
            <w:r>
              <w:t>10.1049/rpg2.12586</w:t>
            </w:r>
          </w:p>
        </w:tc>
        <w:tc>
          <w:tcPr>
            <w:tcW w:type="dxa" w:w="2880"/>
          </w:tcPr>
          <w:p>
            <w:r>
              <w:t>13</w:t>
            </w:r>
          </w:p>
        </w:tc>
      </w:tr>
      <w:tr>
        <w:tc>
          <w:tcPr>
            <w:tcW w:type="dxa" w:w="2880"/>
          </w:tcPr>
          <w:p>
            <w:r>
              <w:t>Deuterium permeation and retention in 316L Stainless Steel Manufactured by Laser Powder Bed Fusion</w:t>
            </w:r>
          </w:p>
        </w:tc>
        <w:tc>
          <w:tcPr>
            <w:tcW w:type="dxa" w:w="2880"/>
          </w:tcPr>
          <w:p>
            <w:r>
              <w:t>10.1016/j.jnucmat.2021.152871</w:t>
            </w:r>
          </w:p>
        </w:tc>
        <w:tc>
          <w:tcPr>
            <w:tcW w:type="dxa" w:w="2880"/>
          </w:tcPr>
          <w:p>
            <w:r>
              <w:t>13</w:t>
            </w:r>
          </w:p>
        </w:tc>
      </w:tr>
      <w:tr>
        <w:tc>
          <w:tcPr>
            <w:tcW w:type="dxa" w:w="2880"/>
          </w:tcPr>
          <w:p>
            <w:r>
              <w:t>Hydrogen isotope permeation and retention behavior in the CoCrFeMnNi high-entropy alloy</w:t>
            </w:r>
          </w:p>
        </w:tc>
        <w:tc>
          <w:tcPr>
            <w:tcW w:type="dxa" w:w="2880"/>
          </w:tcPr>
          <w:p>
            <w:r>
              <w:t>10.1016/j.jnucmat.2019.04.042</w:t>
            </w:r>
          </w:p>
        </w:tc>
        <w:tc>
          <w:tcPr>
            <w:tcW w:type="dxa" w:w="2880"/>
          </w:tcPr>
          <w:p>
            <w:r>
              <w:t>13</w:t>
            </w:r>
          </w:p>
        </w:tc>
      </w:tr>
      <w:tr>
        <w:tc>
          <w:tcPr>
            <w:tcW w:type="dxa" w:w="2880"/>
          </w:tcPr>
          <w:p>
            <w:r>
              <w:t>Crosslinked PVA based polymer coatings with shear-thinning behaviour and ultralow hydrogen permeability to prevent hydrogen embrittlement</w:t>
            </w:r>
          </w:p>
        </w:tc>
        <w:tc>
          <w:tcPr>
            <w:tcW w:type="dxa" w:w="2880"/>
          </w:tcPr>
          <w:p>
            <w:r>
              <w:t>10.1016/j.ijhydene.2023.11.151</w:t>
            </w:r>
          </w:p>
        </w:tc>
        <w:tc>
          <w:tcPr>
            <w:tcW w:type="dxa" w:w="2880"/>
          </w:tcPr>
          <w:p>
            <w:r>
              <w:t>13</w:t>
            </w:r>
          </w:p>
        </w:tc>
      </w:tr>
      <w:tr>
        <w:tc>
          <w:tcPr>
            <w:tcW w:type="dxa" w:w="2880"/>
          </w:tcPr>
          <w:p>
            <w:r>
              <w:t>Hydrogen quality in used natural gas pipelines: An experimental investigation of contaminants according to ISO 14687:2019 standard</w:t>
            </w:r>
          </w:p>
        </w:tc>
        <w:tc>
          <w:tcPr>
            <w:tcW w:type="dxa" w:w="2880"/>
          </w:tcPr>
          <w:p>
            <w:r>
              <w:t>10.1016/j.ijhydene.2023.09.305</w:t>
            </w:r>
          </w:p>
        </w:tc>
        <w:tc>
          <w:tcPr>
            <w:tcW w:type="dxa" w:w="2880"/>
          </w:tcPr>
          <w:p>
            <w:r>
              <w:t>13</w:t>
            </w:r>
          </w:p>
        </w:tc>
      </w:tr>
      <w:tr>
        <w:tc>
          <w:tcPr>
            <w:tcW w:type="dxa" w:w="2880"/>
          </w:tcPr>
          <w:p>
            <w:r>
              <w:t>Hydrogen permeation from F82H wall of ceramic breeder pebble bed: The effect of surface corrosion</w:t>
            </w:r>
          </w:p>
        </w:tc>
        <w:tc>
          <w:tcPr>
            <w:tcW w:type="dxa" w:w="2880"/>
          </w:tcPr>
          <w:p>
            <w:r>
              <w:t>10.1016/j.ijhydene.2021.11.225</w:t>
            </w:r>
          </w:p>
        </w:tc>
        <w:tc>
          <w:tcPr>
            <w:tcW w:type="dxa" w:w="2880"/>
          </w:tcPr>
          <w:p>
            <w:r>
              <w:t>13</w:t>
            </w:r>
          </w:p>
        </w:tc>
      </w:tr>
      <w:tr>
        <w:tc>
          <w:tcPr>
            <w:tcW w:type="dxa" w:w="2880"/>
          </w:tcPr>
          <w:p>
            <w:r>
              <w:t>Investigating the hydrogen diffusion and cracking susceptibility of pipeline steels after various heat treatments</w:t>
            </w:r>
          </w:p>
        </w:tc>
        <w:tc>
          <w:tcPr>
            <w:tcW w:type="dxa" w:w="2880"/>
          </w:tcPr>
          <w:p>
            <w:r>
              <w:t>10.1016/j.engfailanal.2024.108311</w:t>
            </w:r>
          </w:p>
        </w:tc>
        <w:tc>
          <w:tcPr>
            <w:tcW w:type="dxa" w:w="2880"/>
          </w:tcPr>
          <w:p>
            <w:r>
              <w:t>13</w:t>
            </w:r>
          </w:p>
        </w:tc>
      </w:tr>
      <w:tr>
        <w:tc>
          <w:tcPr>
            <w:tcW w:type="dxa" w:w="2880"/>
          </w:tcPr>
          <w:p>
            <w:r>
              <w:t>Hydrogen diffusion kinetics in dual-phase (DP 980) steel: The role of pre-strain and tensile stress</w:t>
            </w:r>
          </w:p>
        </w:tc>
        <w:tc>
          <w:tcPr>
            <w:tcW w:type="dxa" w:w="2880"/>
          </w:tcPr>
          <w:p>
            <w:r>
              <w:t>10.1016/j.electacta.2022.141727</w:t>
            </w:r>
          </w:p>
        </w:tc>
        <w:tc>
          <w:tcPr>
            <w:tcW w:type="dxa" w:w="2880"/>
          </w:tcPr>
          <w:p>
            <w:r>
              <w:t>13</w:t>
            </w:r>
          </w:p>
        </w:tc>
      </w:tr>
      <w:tr>
        <w:tc>
          <w:tcPr>
            <w:tcW w:type="dxa" w:w="2880"/>
          </w:tcPr>
          <w:p>
            <w:r>
              <w:t>Effect of cold deformation on the hydrogen permeation in a dual-phase advanced high-strength steel</w:t>
            </w:r>
          </w:p>
        </w:tc>
        <w:tc>
          <w:tcPr>
            <w:tcW w:type="dxa" w:w="2880"/>
          </w:tcPr>
          <w:p>
            <w:r>
              <w:t>10.1016/j.electacta.2022.140619</w:t>
            </w:r>
          </w:p>
        </w:tc>
        <w:tc>
          <w:tcPr>
            <w:tcW w:type="dxa" w:w="2880"/>
          </w:tcPr>
          <w:p>
            <w:r>
              <w:t>13</w:t>
            </w:r>
          </w:p>
        </w:tc>
      </w:tr>
      <w:tr>
        <w:tc>
          <w:tcPr>
            <w:tcW w:type="dxa" w:w="2880"/>
          </w:tcPr>
          <w:p>
            <w:r>
              <w:t>Influence of hydrogen on the S-N fatigue of DP1180 advanced high-strength steel</w:t>
            </w:r>
          </w:p>
        </w:tc>
        <w:tc>
          <w:tcPr>
            <w:tcW w:type="dxa" w:w="2880"/>
          </w:tcPr>
          <w:p>
            <w:r>
              <w:t>10.1016/j.corsci.2022.110465</w:t>
            </w:r>
          </w:p>
        </w:tc>
        <w:tc>
          <w:tcPr>
            <w:tcW w:type="dxa" w:w="2880"/>
          </w:tcPr>
          <w:p>
            <w:r>
              <w:t>13</w:t>
            </w:r>
          </w:p>
        </w:tc>
      </w:tr>
      <w:tr>
        <w:tc>
          <w:tcPr>
            <w:tcW w:type="dxa" w:w="2880"/>
          </w:tcPr>
          <w:p>
            <w:r>
              <w:t>Mathematical Modeling of Hydrogen Production via Methanol-Steam Reforming with Heat-Coupled and Membrane-Assisted Reactors</w:t>
            </w:r>
          </w:p>
        </w:tc>
        <w:tc>
          <w:tcPr>
            <w:tcW w:type="dxa" w:w="2880"/>
          </w:tcPr>
          <w:p>
            <w:r>
              <w:t>10.1002/ceat.201400224</w:t>
            </w:r>
          </w:p>
        </w:tc>
        <w:tc>
          <w:tcPr>
            <w:tcW w:type="dxa" w:w="2880"/>
          </w:tcPr>
          <w:p>
            <w:r>
              <w:t>13</w:t>
            </w:r>
          </w:p>
        </w:tc>
      </w:tr>
      <w:tr>
        <w:tc>
          <w:tcPr>
            <w:tcW w:type="dxa" w:w="2880"/>
          </w:tcPr>
          <w:p>
            <w:r>
              <w:t>Visualization of Hydrogen Permeation Behavior through Steel Materials by Surface Potential Measurement</w:t>
            </w:r>
          </w:p>
        </w:tc>
        <w:tc>
          <w:tcPr>
            <w:tcW w:type="dxa" w:w="2880"/>
          </w:tcPr>
          <w:p>
            <w:r>
              <w:t>10.2355/isijinternational.ISIJINT-2015-314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Effect of Plastic Deformation on Hydrogen Diffusion Behavior of Martensitic Steel in Hydrogen Absorption Environment</w:t>
            </w:r>
          </w:p>
        </w:tc>
        <w:tc>
          <w:tcPr>
            <w:tcW w:type="dxa" w:w="2880"/>
          </w:tcPr>
          <w:p>
            <w:r>
              <w:t>10.2320/matertrans.M2019042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Effect of Cold-Rolling on Hydrogen Diffusion and Trapping in X70 Pipeline Steel</w:t>
            </w:r>
          </w:p>
        </w:tc>
        <w:tc>
          <w:tcPr>
            <w:tcW w:type="dxa" w:w="2880"/>
          </w:tcPr>
          <w:p>
            <w:r>
              <w:t>10.1115/1.4049320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Study on corrosion, hydrogen permeation, and stress corrosion cracking behaviours of AISI 4135 steel in the tidal zone</w:t>
            </w:r>
          </w:p>
        </w:tc>
        <w:tc>
          <w:tcPr>
            <w:tcW w:type="dxa" w:w="2880"/>
          </w:tcPr>
          <w:p>
            <w:r>
              <w:t>10.1038/s41529-022-00309-2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Conformational Dynamics of Loop L3 in OmpF: Implications toward Antibiotic Translocation and Voltage Gating</w:t>
            </w:r>
          </w:p>
        </w:tc>
        <w:tc>
          <w:tcPr>
            <w:tcW w:type="dxa" w:w="2880"/>
          </w:tcPr>
          <w:p>
            <w:r>
              <w:t>10.1021/acs.jcim.2c01108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Effect of degassing treatment on the deuterium permeability of Pd-Nb-Pd composite membranes during deuterium permeation</w:t>
            </w:r>
          </w:p>
        </w:tc>
        <w:tc>
          <w:tcPr>
            <w:tcW w:type="dxa" w:w="2880"/>
          </w:tcPr>
          <w:p>
            <w:r>
              <w:t>10.1016/j.seppur.2017.08.039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Effect of tempering temperature on stress-assisted hydrogen diffusion and hydrogen-induced embrittlement in a high strength low alloy steel</w:t>
            </w:r>
          </w:p>
        </w:tc>
        <w:tc>
          <w:tcPr>
            <w:tcW w:type="dxa" w:w="2880"/>
          </w:tcPr>
          <w:p>
            <w:r>
              <w:t>10.1016/j.msea.2023.144948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Unconventional hydrogen permeation behavior of Pd/BCC composite membranes and significance of surface reaction kinetics</w:t>
            </w:r>
          </w:p>
        </w:tc>
        <w:tc>
          <w:tcPr>
            <w:tcW w:type="dxa" w:w="2880"/>
          </w:tcPr>
          <w:p>
            <w:r>
              <w:t>10.1016/j.memsci.2019.117506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Non-ideal hydrogen permeation through V-alloy membranes</w:t>
            </w:r>
          </w:p>
        </w:tc>
        <w:tc>
          <w:tcPr>
            <w:tcW w:type="dxa" w:w="2880"/>
          </w:tcPr>
          <w:p>
            <w:r>
              <w:t>10.1016/j.memsci.2018.07.058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Effect and mechanism of ionic liquid-polymer composite coating on enhancing hydrogen embrittlement resistance of X80 pipeline steel for hydrogen blended natural gas transportation</w:t>
            </w:r>
          </w:p>
        </w:tc>
        <w:tc>
          <w:tcPr>
            <w:tcW w:type="dxa" w:w="2880"/>
          </w:tcPr>
          <w:p>
            <w:r>
              <w:t>10.1016/j.ijhydene.2024.07.091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The hydrogen perspective for Türkiye, which is on the Asia-Europe energy transition route. Can Türkiye become hydrogen hub?</w:t>
            </w:r>
          </w:p>
        </w:tc>
        <w:tc>
          <w:tcPr>
            <w:tcW w:type="dxa" w:w="2880"/>
          </w:tcPr>
          <w:p>
            <w:r>
              <w:t>10.1016/j.ijhydene.2023.12.247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Hydrogen permeability of polyamide 6 as the liner material of Type IV hydrogen storage tanks: A molecular dynamics investigation</w:t>
            </w:r>
          </w:p>
        </w:tc>
        <w:tc>
          <w:tcPr>
            <w:tcW w:type="dxa" w:w="2880"/>
          </w:tcPr>
          <w:p>
            <w:r>
              <w:t>10.1016/j.ijhydene.2023.10.154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Effect of single atomic layer graphene film on the thermal stability and hydrogen permeation of Pd-coated Nb composite membrane</w:t>
            </w:r>
          </w:p>
        </w:tc>
        <w:tc>
          <w:tcPr>
            <w:tcW w:type="dxa" w:w="2880"/>
          </w:tcPr>
          <w:p>
            <w:r>
              <w:t>10.1016/j.ijhydene.2021.12.132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Experimental analysis of plasma and heating effect on H2 permeation behavior through Pd-Cu40% membranes in 1mm gap length plate reactor</w:t>
            </w:r>
          </w:p>
        </w:tc>
        <w:tc>
          <w:tcPr>
            <w:tcW w:type="dxa" w:w="2880"/>
          </w:tcPr>
          <w:p>
            <w:r>
              <w:t>10.1016/j.ijhydene.2019.08.138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Investigation into Hydrogen Diffusion and Susceptibility of Hydrogen Embrittlement of High Strength 0Cr16Ni5Mo Steel</w:t>
            </w:r>
          </w:p>
        </w:tc>
        <w:tc>
          <w:tcPr>
            <w:tcW w:type="dxa" w:w="2880"/>
          </w:tcPr>
          <w:p>
            <w:r>
              <w:t>10.1016/S1006-706X(15)30097-2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Effect of Additional Element on Hydrogen Absorption for Iron in Acidic and Neutral Sulfate Solutions</w:t>
            </w:r>
          </w:p>
        </w:tc>
        <w:tc>
          <w:tcPr>
            <w:tcW w:type="dxa" w:w="2880"/>
          </w:tcPr>
          <w:p>
            <w:r>
              <w:t>10.2355/isijinternational.ISIJINT-2015-223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  <w:tr>
        <w:tc>
          <w:tcPr>
            <w:tcW w:type="dxa" w:w="2880"/>
          </w:tcPr>
          <w:p>
            <w:r>
              <w:t>Deuterium permeation behavior for damaged tungsten by ion implantation</w:t>
            </w:r>
          </w:p>
        </w:tc>
        <w:tc>
          <w:tcPr>
            <w:tcW w:type="dxa" w:w="2880"/>
          </w:tcPr>
          <w:p>
            <w:r>
              <w:t>10.1080/00223131.2015.1052583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  <w:tr>
        <w:tc>
          <w:tcPr>
            <w:tcW w:type="dxa" w:w="2880"/>
          </w:tcPr>
          <w:p>
            <w:r>
              <w:t>Effects of two-step austenitizing processes on hydrogen evolution, permeation, and cracking behaviors of ultra-high-strength martensitic steel</w:t>
            </w:r>
          </w:p>
        </w:tc>
        <w:tc>
          <w:tcPr>
            <w:tcW w:type="dxa" w:w="2880"/>
          </w:tcPr>
          <w:p>
            <w:r>
              <w:t>10.1016/j.msea.2022.144214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  <w:tr>
        <w:tc>
          <w:tcPr>
            <w:tcW w:type="dxa" w:w="2880"/>
          </w:tcPr>
          <w:p>
            <w:r>
              <w:t>Hydrogen diffusive transport parameters through CLAM steel</w:t>
            </w:r>
          </w:p>
        </w:tc>
        <w:tc>
          <w:tcPr>
            <w:tcW w:type="dxa" w:w="2880"/>
          </w:tcPr>
          <w:p>
            <w:r>
              <w:t>10.1016/j.jnucmat.2018.09.014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  <w:tr>
        <w:tc>
          <w:tcPr>
            <w:tcW w:type="dxa" w:w="2880"/>
          </w:tcPr>
          <w:p>
            <w:r>
              <w:t>Hydrogen permeation behavior of QP1180 high strength steel in simulated coastal atmosphere</w:t>
            </w:r>
          </w:p>
        </w:tc>
        <w:tc>
          <w:tcPr>
            <w:tcW w:type="dxa" w:w="2880"/>
          </w:tcPr>
          <w:p>
            <w:r>
              <w:t>10.1016/j.jmrt.2022.03.147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  <w:tr>
        <w:tc>
          <w:tcPr>
            <w:tcW w:type="dxa" w:w="2880"/>
          </w:tcPr>
          <w:p>
            <w:r>
              <w:t>Study on the hydrogen barrier performance of the SiOC coating</w:t>
            </w:r>
          </w:p>
        </w:tc>
        <w:tc>
          <w:tcPr>
            <w:tcW w:type="dxa" w:w="2880"/>
          </w:tcPr>
          <w:p>
            <w:r>
              <w:t>10.1016/j.ijhydene.2022.11.097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  <w:tr>
        <w:tc>
          <w:tcPr>
            <w:tcW w:type="dxa" w:w="2880"/>
          </w:tcPr>
          <w:p>
            <w:r>
              <w:t>Influence of low tensile stress on the kinetics of hydrogen permeation and evolution behavior in alkaline environment</w:t>
            </w:r>
          </w:p>
        </w:tc>
        <w:tc>
          <w:tcPr>
            <w:tcW w:type="dxa" w:w="2880"/>
          </w:tcPr>
          <w:p>
            <w:r>
              <w:t>10.1016/j.ijhydene.2022.07.260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  <w:tr>
        <w:tc>
          <w:tcPr>
            <w:tcW w:type="dxa" w:w="2880"/>
          </w:tcPr>
          <w:p>
            <w:r>
              <w:t>Simulation of oxygen permeation through La0.6Sr0.4Co0.2Fe0.8O3- δ tubular membrane reactor with POM reactions</w:t>
            </w:r>
          </w:p>
        </w:tc>
        <w:tc>
          <w:tcPr>
            <w:tcW w:type="dxa" w:w="2880"/>
          </w:tcPr>
          <w:p>
            <w:r>
              <w:t>10.1016/j.ijhydene.2016.07.076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  <w:tr>
        <w:tc>
          <w:tcPr>
            <w:tcW w:type="dxa" w:w="2880"/>
          </w:tcPr>
          <w:p>
            <w:r>
              <w:t>The effect of surface oxides and grain sizes on the deuterium permeation behavior of niobium membranes</w:t>
            </w:r>
          </w:p>
        </w:tc>
        <w:tc>
          <w:tcPr>
            <w:tcW w:type="dxa" w:w="2880"/>
          </w:tcPr>
          <w:p>
            <w:r>
              <w:t>10.1016/j.fusengdes.2019.111340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  <w:tr>
        <w:tc>
          <w:tcPr>
            <w:tcW w:type="dxa" w:w="2880"/>
          </w:tcPr>
          <w:p>
            <w:r>
              <w:t>Effect of direct current on hydrogen permeation behavior of X80 pipeline steel in Shanghai soil solution</w:t>
            </w:r>
          </w:p>
        </w:tc>
        <w:tc>
          <w:tcPr>
            <w:tcW w:type="dxa" w:w="2880"/>
          </w:tcPr>
          <w:p>
            <w:r>
              <w:t>10.1016/j.engfailanal.2023.107297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  <w:tr>
        <w:tc>
          <w:tcPr>
            <w:tcW w:type="dxa" w:w="2880"/>
          </w:tcPr>
          <w:p>
            <w:r>
              <w:t>Simulation of hydrogen diffusion in welded joint of X80 pipeline steel</w:t>
            </w:r>
          </w:p>
        </w:tc>
        <w:tc>
          <w:tcPr>
            <w:tcW w:type="dxa" w:w="2880"/>
          </w:tcPr>
          <w:p>
            <w:r>
              <w:t>10.1007/s11771-014-2445-y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  <w:tr>
        <w:tc>
          <w:tcPr>
            <w:tcW w:type="dxa" w:w="2880"/>
          </w:tcPr>
          <w:p>
            <w:r>
              <w:t>Evaluation of Hydrogen Absorption into Iron by Alternating Current Responses in an Electrochemical Hydrogen Permeation Cell</w:t>
            </w:r>
          </w:p>
        </w:tc>
        <w:tc>
          <w:tcPr>
            <w:tcW w:type="dxa" w:w="2880"/>
          </w:tcPr>
          <w:p>
            <w:r>
              <w:t>10.2355/isijinternational.ISIJINT-2015-414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Electrochemical Hydrogen Permeation Test under Controlled Temperature and Humidity after Outdoor Exposure at Beijing, Chongqing and Okinawa</w:t>
            </w:r>
          </w:p>
        </w:tc>
        <w:tc>
          <w:tcPr>
            <w:tcW w:type="dxa" w:w="2880"/>
          </w:tcPr>
          <w:p>
            <w:r>
              <w:t>10.2355/isijinternational.ISIJINT-2015-275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Anomalous Temperature Dependence of Hydrogen Permeability through Palladium-Silver Binary Alloy Membrane and Its Analysis Based on Hydrogen Chemical Potential</w:t>
            </w:r>
          </w:p>
        </w:tc>
        <w:tc>
          <w:tcPr>
            <w:tcW w:type="dxa" w:w="2880"/>
          </w:tcPr>
          <w:p>
            <w:r>
              <w:t>10.2320/matertrans.M2016020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A comparison of hydrogen permeation and the resulting corrosion enhancement of X65 and X80 pipeline steels</w:t>
            </w:r>
          </w:p>
        </w:tc>
        <w:tc>
          <w:tcPr>
            <w:tcW w:type="dxa" w:w="2880"/>
          </w:tcPr>
          <w:p>
            <w:r>
              <w:t>10.1179/1879139513Y.0000000109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Study on hydrogen permeation behavior of X80 steel under AC stray current interference</w:t>
            </w:r>
          </w:p>
        </w:tc>
        <w:tc>
          <w:tcPr>
            <w:tcW w:type="dxa" w:w="2880"/>
          </w:tcPr>
          <w:p>
            <w:r>
              <w:t>10.1108/ACMM-03-2020-2286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Model of local hydrogen permeability in stainless steel with two coexisting structures</w:t>
            </w:r>
          </w:p>
        </w:tc>
        <w:tc>
          <w:tcPr>
            <w:tcW w:type="dxa" w:w="2880"/>
          </w:tcPr>
          <w:p>
            <w:r>
              <w:t>10.1038/s41598-021-87727-5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Electrochemical pumps based on ion-pair membranes for separation of hydrogen from low-concentration mixtures</w:t>
            </w:r>
          </w:p>
        </w:tc>
        <w:tc>
          <w:tcPr>
            <w:tcW w:type="dxa" w:w="2880"/>
          </w:tcPr>
          <w:p>
            <w:r>
              <w:t>10.1038/s41560-024-01669-6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Atomic study of hydrogen behavior in different vanadium carbides</w:t>
            </w:r>
          </w:p>
        </w:tc>
        <w:tc>
          <w:tcPr>
            <w:tcW w:type="dxa" w:w="2880"/>
          </w:tcPr>
          <w:p>
            <w:r>
              <w:t>10.1016/j.jnucmat.2021.153096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Ultrasonic nanocrystal surface modification for strength improvement and suppression of hydrogen permeation in multi-layered steel</w:t>
            </w:r>
          </w:p>
        </w:tc>
        <w:tc>
          <w:tcPr>
            <w:tcW w:type="dxa" w:w="2880"/>
          </w:tcPr>
          <w:p>
            <w:r>
              <w:t>10.1016/j.jallcom.2021.160975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Experimental and molecular dynamics study of the hydrogen embrittlement behavior of X52 steel: Analysis of abnormal hydrogen embrittlement susceptibility</w:t>
            </w:r>
          </w:p>
        </w:tc>
        <w:tc>
          <w:tcPr>
            <w:tcW w:type="dxa" w:w="2880"/>
          </w:tcPr>
          <w:p>
            <w:r>
              <w:t>10.1016/j.ijhydene.2024.08.183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Hydrogen permeation behavior at different positions in the normal direction of X42 and X52 pipeline steels</w:t>
            </w:r>
          </w:p>
        </w:tc>
        <w:tc>
          <w:tcPr>
            <w:tcW w:type="dxa" w:w="2880"/>
          </w:tcPr>
          <w:p>
            <w:r>
              <w:t>10.1016/j.ijhydene.2024.05.479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AC interference on hydrogen absorption in low carbon steel under cathodic protection</w:t>
            </w:r>
          </w:p>
        </w:tc>
        <w:tc>
          <w:tcPr>
            <w:tcW w:type="dxa" w:w="2880"/>
          </w:tcPr>
          <w:p>
            <w:r>
              <w:t>10.1016/j.ijhydene.2022.09.229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First principles calculation of hydrogen adsorption, dissociation and diffusion on Cr/Ni/Mn doped α-Al2O3 (0001) surface</w:t>
            </w:r>
          </w:p>
        </w:tc>
        <w:tc>
          <w:tcPr>
            <w:tcW w:type="dxa" w:w="2880"/>
          </w:tcPr>
          <w:p>
            <w:r>
              <w:t>10.1016/j.ijhydene.2020.11.130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Effect of FeCO3 corrosion product scale on hydrogen adsorption and permeation of pipeline steel in gaseous hydrogen-blended natural gas transportation</w:t>
            </w:r>
          </w:p>
        </w:tc>
        <w:tc>
          <w:tcPr>
            <w:tcW w:type="dxa" w:w="2880"/>
          </w:tcPr>
          <w:p>
            <w:r>
              <w:t>10.1016/j.corsci.2024.111880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Inspection of Coated Hydrogen Transportation Pipelines</w:t>
            </w:r>
          </w:p>
        </w:tc>
        <w:tc>
          <w:tcPr>
            <w:tcW w:type="dxa" w:w="2880"/>
          </w:tcPr>
          <w:p>
            <w:r>
              <w:t>10.3390/app12199503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  <w:tr>
        <w:tc>
          <w:tcPr>
            <w:tcW w:type="dxa" w:w="2880"/>
          </w:tcPr>
          <w:p>
            <w:r>
              <w:t>A Microelectrochemical Approach to Understanding Hydrogen Absorption into Steel during Pitting Corrosion</w:t>
            </w:r>
          </w:p>
        </w:tc>
        <w:tc>
          <w:tcPr>
            <w:tcW w:type="dxa" w:w="2880"/>
          </w:tcPr>
          <w:p>
            <w:r>
              <w:t>10.2355/isijinternational.ISIJINT-2015-307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  <w:tr>
        <w:tc>
          <w:tcPr>
            <w:tcW w:type="dxa" w:w="2880"/>
          </w:tcPr>
          <w:p>
            <w:r>
              <w:t>Characteristic of a pdCu membrane as atomic hydrogen probe for QUEST</w:t>
            </w:r>
          </w:p>
        </w:tc>
        <w:tc>
          <w:tcPr>
            <w:tcW w:type="dxa" w:w="2880"/>
          </w:tcPr>
          <w:p>
            <w:r>
              <w:t>10.1016/j.nme.2016.09.001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  <w:tr>
        <w:tc>
          <w:tcPr>
            <w:tcW w:type="dxa" w:w="2880"/>
          </w:tcPr>
          <w:p>
            <w:r>
              <w:t>Safe pipelines for hydrogen transport</w:t>
            </w:r>
          </w:p>
        </w:tc>
        <w:tc>
          <w:tcPr>
            <w:tcW w:type="dxa" w:w="2880"/>
          </w:tcPr>
          <w:p>
            <w:r>
              <w:t>10.1016/j.ijhydene.2024.06.309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  <w:tr>
        <w:tc>
          <w:tcPr>
            <w:tcW w:type="dxa" w:w="2880"/>
          </w:tcPr>
          <w:p>
            <w:r>
              <w:t>A comparative study of deuterium permeation behaviors of CoCrMnFeNi and AlCoCrFeNi high entropy alloys</w:t>
            </w:r>
          </w:p>
        </w:tc>
        <w:tc>
          <w:tcPr>
            <w:tcW w:type="dxa" w:w="2880"/>
          </w:tcPr>
          <w:p>
            <w:r>
              <w:t>10.1016/j.ijhydene.2023.02.004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  <w:tr>
        <w:tc>
          <w:tcPr>
            <w:tcW w:type="dxa" w:w="2880"/>
          </w:tcPr>
          <w:p>
            <w:r>
              <w:t>Experimental and numerical analysis of hydrogen diffusion behaviors in an ultra-fine bainitic steel</w:t>
            </w:r>
          </w:p>
        </w:tc>
        <w:tc>
          <w:tcPr>
            <w:tcW w:type="dxa" w:w="2880"/>
          </w:tcPr>
          <w:p>
            <w:r>
              <w:t>10.1016/j.ijhydene.2020.06.206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  <w:tr>
        <w:tc>
          <w:tcPr>
            <w:tcW w:type="dxa" w:w="2880"/>
          </w:tcPr>
          <w:p>
            <w:r>
              <w:t>Evaluation of hydrogen permeation through standalone thermally sprayed coatings of AISI 316L stainless steel</w:t>
            </w:r>
          </w:p>
        </w:tc>
        <w:tc>
          <w:tcPr>
            <w:tcW w:type="dxa" w:w="2880"/>
          </w:tcPr>
          <w:p>
            <w:r>
              <w:t>10.1016/j.ijhydene.2018.01.021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  <w:tr>
        <w:tc>
          <w:tcPr>
            <w:tcW w:type="dxa" w:w="2880"/>
          </w:tcPr>
          <w:p>
            <w:r>
              <w:t>Tritium permeability in polycrystalline tungsten</w:t>
            </w:r>
          </w:p>
        </w:tc>
        <w:tc>
          <w:tcPr>
            <w:tcW w:type="dxa" w:w="2880"/>
          </w:tcPr>
          <w:p>
            <w:r>
              <w:t>10.1016/j.fusengdes.2019.03.083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  <w:tr>
        <w:tc>
          <w:tcPr>
            <w:tcW w:type="dxa" w:w="2880"/>
          </w:tcPr>
          <w:p>
            <w:r>
              <w:t>Influence of hydrogen addition to a sweep gas on tritium behavior in a blanket module containing Li2TiO3 pebbles</w:t>
            </w:r>
          </w:p>
        </w:tc>
        <w:tc>
          <w:tcPr>
            <w:tcW w:type="dxa" w:w="2880"/>
          </w:tcPr>
          <w:p>
            <w:r>
              <w:t>10.1016/j.fusengdes.2016.08.031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  <w:tr>
        <w:tc>
          <w:tcPr>
            <w:tcW w:type="dxa" w:w="2880"/>
          </w:tcPr>
          <w:p>
            <w:r>
              <w:t>Effect of hydrogen on the fracture toughness of X65 high-frequency welded pipeline</w:t>
            </w:r>
          </w:p>
        </w:tc>
        <w:tc>
          <w:tcPr>
            <w:tcW w:type="dxa" w:w="2880"/>
          </w:tcPr>
          <w:p>
            <w:r>
              <w:t>10.1007/s40194-018-0669-4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  <w:tr>
        <w:tc>
          <w:tcPr>
            <w:tcW w:type="dxa" w:w="2880"/>
          </w:tcPr>
          <w:p>
            <w:r>
              <w:t>Direct Fabrication and Characterization of Zirconia Thick Coatings on Zirconium Hydride as a Hydrogen Permeation Barrier</w:t>
            </w:r>
          </w:p>
        </w:tc>
        <w:tc>
          <w:tcPr>
            <w:tcW w:type="dxa" w:w="2880"/>
          </w:tcPr>
          <w:p>
            <w:r>
              <w:t>10.3390/coatings13050884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Gas tightness around salt cavern gas storage in bedded salt formations</w:t>
            </w:r>
          </w:p>
        </w:tc>
        <w:tc>
          <w:tcPr>
            <w:tcW w:type="dxa" w:w="2880"/>
          </w:tcPr>
          <w:p>
            <w:r>
              <w:t>10.1016/j.renene.2024.121191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Hydrogen permeation behavior and mechanisms in nitrile butadiene rubber composites for hydrogen sealing</w:t>
            </w:r>
          </w:p>
        </w:tc>
        <w:tc>
          <w:tcPr>
            <w:tcW w:type="dxa" w:w="2880"/>
          </w:tcPr>
          <w:p>
            <w:r>
              <w:t>10.1016/j.polymdegradstab.2024.110969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Effects of Ni-flash coating on hydrogen evolution, ad/absorption, and permeation behaviors of advanced high-strength steel during electro-Zn plating</w:t>
            </w:r>
          </w:p>
        </w:tc>
        <w:tc>
          <w:tcPr>
            <w:tcW w:type="dxa" w:w="2880"/>
          </w:tcPr>
          <w:p>
            <w:r>
              <w:t>10.1016/j.jelechem.2023.117653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Effects of tempering temperature on the precipitation behaviors of nanoparticles and their influences on the susceptibility to hydrogen embrittlement of a Cr-Mo-V steel</w:t>
            </w:r>
          </w:p>
        </w:tc>
        <w:tc>
          <w:tcPr>
            <w:tcW w:type="dxa" w:w="2880"/>
          </w:tcPr>
          <w:p>
            <w:r>
              <w:t>10.1016/j.ijhydene.2023.10.002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Modelling of hydrogen diffusion in a steel containing micro-porosity. Application to the permeation experiment</w:t>
            </w:r>
          </w:p>
        </w:tc>
        <w:tc>
          <w:tcPr>
            <w:tcW w:type="dxa" w:w="2880"/>
          </w:tcPr>
          <w:p>
            <w:r>
              <w:t>10.1016/j.ijhydene.2022.12.208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Hydrogen permeatioln behavior through tungsten deposition layer</w:t>
            </w:r>
          </w:p>
        </w:tc>
        <w:tc>
          <w:tcPr>
            <w:tcW w:type="dxa" w:w="2880"/>
          </w:tcPr>
          <w:p>
            <w:r>
              <w:t>10.1016/j.fusengdes.2020.112083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Preparation and Hydrogen Barrier Property of FexAly/Al/Al2O3 Composite Coating on X80 Steel Surface</w:t>
            </w:r>
          </w:p>
        </w:tc>
        <w:tc>
          <w:tcPr>
            <w:tcW w:type="dxa" w:w="2880"/>
          </w:tcPr>
          <w:p>
            <w:r>
              <w:t>10.1007/s12540-023-01483-x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Palladium-copper membrane modules for hydrogen separation at elevated temperature and pressure</w:t>
            </w:r>
          </w:p>
        </w:tc>
        <w:tc>
          <w:tcPr>
            <w:tcW w:type="dxa" w:w="2880"/>
          </w:tcPr>
          <w:p>
            <w:r>
              <w:t>10.1007/s11814-019-0237-7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Synergistic Effect of Sulfate-Reducing Bacteria and Cathodic Protection Potential on Hydrogen Permeation and Stress Corrosion Cracking of X100 Steel in the Maritime Mud Environment</w:t>
            </w:r>
          </w:p>
        </w:tc>
        <w:tc>
          <w:tcPr>
            <w:tcW w:type="dxa" w:w="2880"/>
          </w:tcPr>
          <w:p>
            <w:r>
              <w:t>10.1007/s11661-022-06622-4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HYDROGEN PERMEATION BEHAVIOR THROUGH F82H AT HIGH TEMPERATURE</w:t>
            </w:r>
          </w:p>
        </w:tc>
        <w:tc>
          <w:tcPr>
            <w:tcW w:type="dxa" w:w="2880"/>
          </w:tcPr>
          <w:p>
            <w:r>
              <w:t>10.13182/FST14-T56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LABORATORY EXPERIMENTS AND MODELING ON BI-DIRECTIONAL HYDROGEN ISOTOPES PERMEATION THROUGH THE FIRST WALL OF A MAGNETIC FUSION DEMO REACTOR</w:t>
            </w:r>
          </w:p>
        </w:tc>
        <w:tc>
          <w:tcPr>
            <w:tcW w:type="dxa" w:w="2880"/>
          </w:tcPr>
          <w:p>
            <w:r>
              <w:t>10.13182/FST13-777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Visualisation of diffusion sites and measurement of hydrogen traps in hot-rolled pipes</w:t>
            </w:r>
          </w:p>
        </w:tc>
        <w:tc>
          <w:tcPr>
            <w:tcW w:type="dxa" w:w="2880"/>
          </w:tcPr>
          <w:p>
            <w:r>
              <w:t>10.1080/02670836.2020.1839205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Effect of plastic strain on corrosion-induced hydrogen infusion and embrittlement behaviors of Zn-coated ultra-high strength steel sheet</w:t>
            </w:r>
          </w:p>
        </w:tc>
        <w:tc>
          <w:tcPr>
            <w:tcW w:type="dxa" w:w="2880"/>
          </w:tcPr>
          <w:p>
            <w:r>
              <w:t>10.1016/j.surfcoat.2023.130335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Investigation of hydrogen diffusion and trapping behavior under tensile stresses in a container steel</w:t>
            </w:r>
          </w:p>
        </w:tc>
        <w:tc>
          <w:tcPr>
            <w:tcW w:type="dxa" w:w="2880"/>
          </w:tcPr>
          <w:p>
            <w:r>
              <w:t>10.1016/j.matlet.2019.126533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Effect of hydrostatic pressure on hydrogen behavior on the surface of X70 pipeline steel</w:t>
            </w:r>
          </w:p>
        </w:tc>
        <w:tc>
          <w:tcPr>
            <w:tcW w:type="dxa" w:w="2880"/>
          </w:tcPr>
          <w:p>
            <w:r>
              <w:t>10.1016/j.jmrt.2023.07.054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Influence of welding defects on hydrogen embrittlement sensitivity of girth welds in X80 pipelines</w:t>
            </w:r>
          </w:p>
        </w:tc>
        <w:tc>
          <w:tcPr>
            <w:tcW w:type="dxa" w:w="2880"/>
          </w:tcPr>
          <w:p>
            <w:r>
              <w:t>10.1016/j.ijoes.2024.100661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Hydrogen-induced cracking of X70 steel affected by sulfate-reducing bacteria and cathodic potential: experiment and density functional theory study</w:t>
            </w:r>
          </w:p>
        </w:tc>
        <w:tc>
          <w:tcPr>
            <w:tcW w:type="dxa" w:w="2880"/>
          </w:tcPr>
          <w:p>
            <w:r>
              <w:t>10.1016/j.ijhydene.2023.07.228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Enhanced inhibition on hydrogen permeation during electrodeposition process by rare earth (RE 1/4 Ce) salt additive</w:t>
            </w:r>
          </w:p>
        </w:tc>
        <w:tc>
          <w:tcPr>
            <w:tcW w:type="dxa" w:w="2880"/>
          </w:tcPr>
          <w:p>
            <w:r>
              <w:t>10.1016/j.ijhydene.2022.02.145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Influence of Au ions irradiation on the deuterium permeation behavior in the oxidized Fe-Cr-Al ferritic steel</w:t>
            </w:r>
          </w:p>
        </w:tc>
        <w:tc>
          <w:tcPr>
            <w:tcW w:type="dxa" w:w="2880"/>
          </w:tcPr>
          <w:p>
            <w:r>
              <w:t>10.1016/j.ijhydene.2019.08.006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Deuterium recombination coefficient on tungsten surface determined by plasma driven permeation</w:t>
            </w:r>
          </w:p>
        </w:tc>
        <w:tc>
          <w:tcPr>
            <w:tcW w:type="dxa" w:w="2880"/>
          </w:tcPr>
          <w:p>
            <w:r>
              <w:t>10.1016/j.fusengdes.2020.111853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A comparison between GDP and PDP experiments of hydrogen permeation through 15 μm Pd60-Cu40% membrane thickness in a micro channel plate type reactor</w:t>
            </w:r>
          </w:p>
        </w:tc>
        <w:tc>
          <w:tcPr>
            <w:tcW w:type="dxa" w:w="2880"/>
          </w:tcPr>
          <w:p>
            <w:r>
              <w:t>10.1016/j.fusengdes.2019.111320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The influence of hydrogen permeation on the protection performance of the Cu coating of nuclear waste containers</w:t>
            </w:r>
          </w:p>
        </w:tc>
        <w:tc>
          <w:tcPr>
            <w:tcW w:type="dxa" w:w="2880"/>
          </w:tcPr>
          <w:p>
            <w:r>
              <w:t>10.1016/j.corsci.2023.111314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Hydrogen trapping and electrochemical corrosion behavior of V-N microalloyed X80 pipeline steels consisting of acicular ferrite and polygonal ferrite</w:t>
            </w:r>
          </w:p>
        </w:tc>
        <w:tc>
          <w:tcPr>
            <w:tcW w:type="dxa" w:w="2880"/>
          </w:tcPr>
          <w:p>
            <w:r>
              <w:t>10.1007/s42243-022-00769-5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Development of Multi-Functional Coating for Ferritic Steels Using Cathodic Plasma Electrolytic Nitriding</w:t>
            </w:r>
          </w:p>
        </w:tc>
        <w:tc>
          <w:tcPr>
            <w:tcW w:type="dxa" w:w="2880"/>
          </w:tcPr>
          <w:p>
            <w:r>
              <w:t>10.1007/s11837-023-05988-z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Simultaneous Measurements of Polarization Resistance and Hydrogen Permeation Current of Iron in an Aqueous NaCl Droplet</w:t>
            </w:r>
          </w:p>
        </w:tc>
        <w:tc>
          <w:tcPr>
            <w:tcW w:type="dxa" w:w="2880"/>
          </w:tcPr>
          <w:p>
            <w:r>
              <w:t>10.2355/isijinternational.ISIJINT-2020-583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Effect of Iron Rust on Hydrogen Uptake during Steel Corrosion under an Aqueous NaCl Droplet</w:t>
            </w:r>
          </w:p>
        </w:tc>
        <w:tc>
          <w:tcPr>
            <w:tcW w:type="dxa" w:w="2880"/>
          </w:tcPr>
          <w:p>
            <w:r>
              <w:t>10.2355/isijinternational.ISIJINT-2020-528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Effect of Surface Conditions and Specimen Composition on Hydrogen Permeation Behavior of Coated and Uncoated Steels during Wet and Dry Corrosion at a Constant Dew Point</w:t>
            </w:r>
          </w:p>
        </w:tc>
        <w:tc>
          <w:tcPr>
            <w:tcW w:type="dxa" w:w="2880"/>
          </w:tcPr>
          <w:p>
            <w:r>
              <w:t>10.2355/isijinternational.ISIJINT-2015-296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Effect of Microstructural Defects on Hydrogen Absorption for Steels in Acidic Sulfate Solution</w:t>
            </w:r>
          </w:p>
        </w:tc>
        <w:tc>
          <w:tcPr>
            <w:tcW w:type="dxa" w:w="2880"/>
          </w:tcPr>
          <w:p>
            <w:r>
              <w:t>10.2355/isijinternational.ISIJINT-2015-283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Effect of heat treatment on hydrogen permeation behaviour of AISI 4135 steel under splash zone conditions</w:t>
            </w:r>
          </w:p>
        </w:tc>
        <w:tc>
          <w:tcPr>
            <w:tcW w:type="dxa" w:w="2880"/>
          </w:tcPr>
          <w:p>
            <w:r>
              <w:t>10.1179/1743278215Y.0000000043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Preparation and characterization of T-permeation barrier on RAFM steel: Influence of HDA melt composition and superheat</w:t>
            </w:r>
          </w:p>
        </w:tc>
        <w:tc>
          <w:tcPr>
            <w:tcW w:type="dxa" w:w="2880"/>
          </w:tcPr>
          <w:p>
            <w:r>
              <w:t>10.1016/j.surfcoat.2017.07.016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Superhydrophobic polycarbosilane membranes for purification of solar hydrogen</w:t>
            </w:r>
          </w:p>
        </w:tc>
        <w:tc>
          <w:tcPr>
            <w:tcW w:type="dxa" w:w="2880"/>
          </w:tcPr>
          <w:p>
            <w:r>
              <w:t>10.1016/j.seppur.2020.117998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Enhancing safety in hydrogen storage: Understanding the dynamic process in hydrogen-methane mixtures during the pressurized leakage</w:t>
            </w:r>
          </w:p>
        </w:tc>
        <w:tc>
          <w:tcPr>
            <w:tcW w:type="dxa" w:w="2880"/>
          </w:tcPr>
          <w:p>
            <w:r>
              <w:t>10.1016/j.psep.2024.10.100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The influence of surface corrosion on microstructure and hydrogen permeability of Nb-Hf-Co dual-phase alloys</w:t>
            </w:r>
          </w:p>
        </w:tc>
        <w:tc>
          <w:tcPr>
            <w:tcW w:type="dxa" w:w="2880"/>
          </w:tcPr>
          <w:p>
            <w:r>
              <w:t>10.1016/j.mtcomm.2021.102951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Hydrogen transport through V-Fe alloy membranes: Permeation, diffusion, effects of deviation from Sieverts? law</w:t>
            </w:r>
          </w:p>
        </w:tc>
        <w:tc>
          <w:tcPr>
            <w:tcW w:type="dxa" w:w="2880"/>
          </w:tcPr>
          <w:p>
            <w:r>
              <w:t>10.1016/j.memsci.2023.121504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Permeation and diffusion of hydrogen in vanadium using deoxidation and glow-discharge surface cleaning techniques</w:t>
            </w:r>
          </w:p>
        </w:tc>
        <w:tc>
          <w:tcPr>
            <w:tcW w:type="dxa" w:w="2880"/>
          </w:tcPr>
          <w:p>
            <w:r>
              <w:t>10.1016/j.memsci.2020.118522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Tritium permeation from tritiated water to water through Inconel</w:t>
            </w:r>
          </w:p>
        </w:tc>
        <w:tc>
          <w:tcPr>
            <w:tcW w:type="dxa" w:w="2880"/>
          </w:tcPr>
          <w:p>
            <w:r>
              <w:t>10.1016/j.jnucmat.2022.153723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Stress-based hydrogen damage model of X80 pipeline steel and its damage risk assessment under cathodic interference</w:t>
            </w:r>
          </w:p>
        </w:tc>
        <w:tc>
          <w:tcPr>
            <w:tcW w:type="dxa" w:w="2880"/>
          </w:tcPr>
          <w:p>
            <w:r>
              <w:t>10.1016/j.ijpvp.2023.104947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Hydrogen permeation and hydrogen damage behavior of high strength casing steel in acidic environment</w:t>
            </w:r>
          </w:p>
        </w:tc>
        <w:tc>
          <w:tcPr>
            <w:tcW w:type="dxa" w:w="2880"/>
          </w:tcPr>
          <w:p>
            <w:r>
              <w:t>10.1016/j.ijoes.2023.100136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A comprehensive review on hydrogen permeation barrier in the hydrogen transportation pipeline: Mechanism, application, preparation, and recent advances</w:t>
            </w:r>
          </w:p>
        </w:tc>
        <w:tc>
          <w:tcPr>
            <w:tcW w:type="dxa" w:w="2880"/>
          </w:tcPr>
          <w:p>
            <w:r>
              <w:t>10.1016/j.ijhydene.2024.12.379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Deuterium transport behavior of 15-15Ti stainless steel for nuclear structural material in Gen-IV reactors</w:t>
            </w:r>
          </w:p>
        </w:tc>
        <w:tc>
          <w:tcPr>
            <w:tcW w:type="dxa" w:w="2880"/>
          </w:tcPr>
          <w:p>
            <w:r>
              <w:t>10.1016/j.ijhydene.2023.09.233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The effect of V8C7 size on hydrogen diffusion behavior and hydrogen induced cracking in pipeline steel</w:t>
            </w:r>
          </w:p>
        </w:tc>
        <w:tc>
          <w:tcPr>
            <w:tcW w:type="dxa" w:w="2880"/>
          </w:tcPr>
          <w:p>
            <w:r>
              <w:t>10.1016/j.ijhydene.2023.08.263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Effect of helium implantation on the hydrogen retention of Cr2O3 films formed in an ultra-low oxygen environment</w:t>
            </w:r>
          </w:p>
        </w:tc>
        <w:tc>
          <w:tcPr>
            <w:tcW w:type="dxa" w:w="2880"/>
          </w:tcPr>
          <w:p>
            <w:r>
              <w:t>10.1016/j.ijhydene.2019.08.122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Transport parameters and permeation behavior of hydrogen isotopes in the first wall materials of future fusion reactors</w:t>
            </w:r>
          </w:p>
        </w:tc>
        <w:tc>
          <w:tcPr>
            <w:tcW w:type="dxa" w:w="2880"/>
          </w:tcPr>
          <w:p>
            <w:r>
              <w:t>10.1016/j.fusengdes.2020.111563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The promotion effect of aluminium ion on hydrogen entry into steel during atmospheric corrosion</w:t>
            </w:r>
          </w:p>
        </w:tc>
        <w:tc>
          <w:tcPr>
            <w:tcW w:type="dxa" w:w="2880"/>
          </w:tcPr>
          <w:p>
            <w:r>
              <w:t>10.1016/j.electacta.2023.142505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Insight into efficient inhibitory of La&lt;SUP&gt;3+&lt;/SUP&gt; adsorbate on hydrogen permeation into steel</w:t>
            </w:r>
          </w:p>
        </w:tc>
        <w:tc>
          <w:tcPr>
            <w:tcW w:type="dxa" w:w="2880"/>
          </w:tcPr>
          <w:p>
            <w:r>
              <w:t>10.1016/j.electacta.2022.140734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Manipulating nano-WS2 aggregates in electroplated Ni coating to mitigate hydrogen embrittlement in X70 pipeline steel</w:t>
            </w:r>
          </w:p>
        </w:tc>
        <w:tc>
          <w:tcPr>
            <w:tcW w:type="dxa" w:w="2880"/>
          </w:tcPr>
          <w:p>
            <w:r>
              <w:t>10.1016/j.corsci.2024.112517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Enhanced hydrogen degradation of two pipeline steels by increasing inert gas pressure in hydrogen-containing mixtures: experimental and theoretical insights</w:t>
            </w:r>
          </w:p>
        </w:tc>
        <w:tc>
          <w:tcPr>
            <w:tcW w:type="dxa" w:w="2880"/>
          </w:tcPr>
          <w:p>
            <w:r>
              <w:t>10.1016/j.corsci.2024.112466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Effect of barnacle on the cathodic protection of high-strength steel and its potential risk related to hydrogen permeation</w:t>
            </w:r>
          </w:p>
        </w:tc>
        <w:tc>
          <w:tcPr>
            <w:tcW w:type="dxa" w:w="2880"/>
          </w:tcPr>
          <w:p>
            <w:r>
              <w:t>10.1016/j.corsci.2024.112178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Towards a better understanding of hydrogen-assisted cracking in multiphase stainless steel</w:t>
            </w:r>
          </w:p>
        </w:tc>
        <w:tc>
          <w:tcPr>
            <w:tcW w:type="dxa" w:w="2880"/>
          </w:tcPr>
          <w:p>
            <w:r>
              <w:t>10.1016/j.corsci.2024.111976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A multi-method approach to the study of hydrogen trapping in a maraging stainless steel: the impact of B2-NiAl precipitates and austenite</w:t>
            </w:r>
          </w:p>
        </w:tc>
        <w:tc>
          <w:tcPr>
            <w:tcW w:type="dxa" w:w="2880"/>
          </w:tcPr>
          <w:p>
            <w:r>
              <w:t>10.1016/j.corsci.2023.111509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Dislocation cell walls with high dislocation density as effective hydrogen traps in Armco iron</w:t>
            </w:r>
          </w:p>
        </w:tc>
        <w:tc>
          <w:tcPr>
            <w:tcW w:type="dxa" w:w="2880"/>
          </w:tcPr>
          <w:p>
            <w:r>
              <w:t>10.1002/maco.202112662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Bulk Thermodynamics Determines Surface Hydrogen Concentration in Membranes</w:t>
            </w:r>
          </w:p>
        </w:tc>
        <w:tc>
          <w:tcPr>
            <w:tcW w:type="dxa" w:w="2880"/>
          </w:tcPr>
          <w:p>
            <w:r>
              <w:t>10.1002/admi.202200767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Determination of Hydrogen Transport Behaviour in Boron-Manganese Steels Using Different Methods and Boundary Conditions</w:t>
            </w:r>
          </w:p>
        </w:tc>
        <w:tc>
          <w:tcPr>
            <w:tcW w:type="dxa" w:w="2880"/>
          </w:tcPr>
          <w:p>
            <w:r>
              <w:t>10.3390/met9091007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Quantitative Study on Hydrogen Concentration-Hydrogen Embrittlement Sensitivity of X80 Pipeline Steel Based on Hydrogen Permeation Kinetics</w:t>
            </w:r>
          </w:p>
        </w:tc>
        <w:tc>
          <w:tcPr>
            <w:tcW w:type="dxa" w:w="2880"/>
          </w:tcPr>
          <w:p>
            <w:r>
              <w:t>10.3390/met14070763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Study on Corrosion Resistance and Hydrogen Permeation Behavior in Inter-Critically Reheated Coarse-Grained Heat-Affected Zone of X80 Pipeline Steel</w:t>
            </w:r>
          </w:p>
        </w:tc>
        <w:tc>
          <w:tcPr>
            <w:tcW w:type="dxa" w:w="2880"/>
          </w:tcPr>
          <w:p>
            <w:r>
              <w:t>10.3390/met12071203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Effect of Hydrogen in Mixed Gases on the Mechanical Properties of Steels-Theoretical Background and Review of Test Results</w:t>
            </w:r>
          </w:p>
        </w:tc>
        <w:tc>
          <w:tcPr>
            <w:tcW w:type="dxa" w:w="2880"/>
          </w:tcPr>
          <w:p>
            <w:r>
              <w:t>10.3390/met11111847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The Impact of Impurity Gases on the Hydrogen Embrittlement Behavior of Pipeline Steel in High-Pressure H2 Environments</w:t>
            </w:r>
          </w:p>
        </w:tc>
        <w:tc>
          <w:tcPr>
            <w:tcW w:type="dxa" w:w="2880"/>
          </w:tcPr>
          <w:p>
            <w:r>
              <w:t>10.3390/ma17092157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Correlation between Microstructure and Hydrogen Degradation of 690 MPa Grade Marine Engineering Steel</w:t>
            </w:r>
          </w:p>
        </w:tc>
        <w:tc>
          <w:tcPr>
            <w:tcW w:type="dxa" w:w="2880"/>
          </w:tcPr>
          <w:p>
            <w:r>
              <w:t>10.3390/ma14040851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Numerical Simulation and Consequence Analysis of Full-Scale Jet Fires for Pipelines Transporting Pure Hydrogen or Hydrogen Blended with Natural Gas</w:t>
            </w:r>
          </w:p>
        </w:tc>
        <w:tc>
          <w:tcPr>
            <w:tcW w:type="dxa" w:w="2880"/>
          </w:tcPr>
          <w:p>
            <w:r>
              <w:t>10.3390/fire7060180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Analysis of Effect of Automobile Moving Environment in Deicing Salt Spraying Area on Hydrogen Absorption into Steel Sheet by Using Temperature-compensating Hydrogen Absorption Monitoring System</w:t>
            </w:r>
          </w:p>
        </w:tc>
        <w:tc>
          <w:tcPr>
            <w:tcW w:type="dxa" w:w="2880"/>
          </w:tcPr>
          <w:p>
            <w:r>
              <w:t>10.2355/tetsutohagane.TETSU-2016-068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Hydrogen Permeation Behavior of Steel under Wet/dry Corrosion with Changes in Relative Humidity at the Dry Period</w:t>
            </w:r>
          </w:p>
        </w:tc>
        <w:tc>
          <w:tcPr>
            <w:tcW w:type="dxa" w:w="2880"/>
          </w:tcPr>
          <w:p>
            <w:r>
              <w:t>10.2355/isijinternational.ISIJINT-2020-555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Hydrogen permeation in high strength steel under load in aqueous environment</w:t>
            </w:r>
          </w:p>
        </w:tc>
        <w:tc>
          <w:tcPr>
            <w:tcW w:type="dxa" w:w="2880"/>
          </w:tcPr>
          <w:p>
            <w:r>
              <w:t>10.1179/1743278214Y.0000000155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Mechanisms of permeation of helium, hydrogen, oxygen, and water vapor through silicate-based composite barrier coating layers</w:t>
            </w:r>
          </w:p>
        </w:tc>
        <w:tc>
          <w:tcPr>
            <w:tcW w:type="dxa" w:w="2880"/>
          </w:tcPr>
          <w:p>
            <w:r>
              <w:t>10.1016/j.surfcoat.2024.130800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Synthesis, dynamic characterization, and modeling studies of an AM-3 membrane for light gases separation</w:t>
            </w:r>
          </w:p>
        </w:tc>
        <w:tc>
          <w:tcPr>
            <w:tcW w:type="dxa" w:w="2880"/>
          </w:tcPr>
          <w:p>
            <w:r>
              <w:t>10.1016/j.micromeso.2017.11.008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Research progress of hydrogen blocking coatings</w:t>
            </w:r>
          </w:p>
        </w:tc>
        <w:tc>
          <w:tcPr>
            <w:tcW w:type="dxa" w:w="2880"/>
          </w:tcPr>
          <w:p>
            <w:r>
              <w:t>10.1016/j.matchemphys.2024.130028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Influence of crystallographic textures on the hydrogen embrittlement resistance of austenitic stainless steel</w:t>
            </w:r>
          </w:p>
        </w:tc>
        <w:tc>
          <w:tcPr>
            <w:tcW w:type="dxa" w:w="2880"/>
          </w:tcPr>
          <w:p>
            <w:r>
              <w:t>10.1016/j.jmrt.2024.08.078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Investigation of Hydrogen Transport Properties through the Liner Material of 70 MPa Type IV Composite Overwrapped Pressure Vessels</w:t>
            </w:r>
          </w:p>
        </w:tc>
        <w:tc>
          <w:tcPr>
            <w:tcW w:type="dxa" w:w="2880"/>
          </w:tcPr>
          <w:p>
            <w:r>
              <w:t>10.1016/j.ijpvp.2024.105150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Effect of thin films coated steel membrane on electrochemical hydrogen permeation measurement: Palladium vs. nickel</w:t>
            </w:r>
          </w:p>
        </w:tc>
        <w:tc>
          <w:tcPr>
            <w:tcW w:type="dxa" w:w="2880"/>
          </w:tcPr>
          <w:p>
            <w:r>
              <w:t>10.1016/j.ijoes.2023.01.010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Comprehensive assessment of China's hydrogen energy supply chain: Energy, environment, and economy</w:t>
            </w:r>
          </w:p>
        </w:tc>
        <w:tc>
          <w:tcPr>
            <w:tcW w:type="dxa" w:w="2880"/>
          </w:tcPr>
          <w:p>
            <w:r>
              <w:t>10.1016/j.ijhydene.2025.02.467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Oxide layer formation in reduced activation ferritic steel F82H under DEMO reactor blanket condition</w:t>
            </w:r>
          </w:p>
        </w:tc>
        <w:tc>
          <w:tcPr>
            <w:tcW w:type="dxa" w:w="2880"/>
          </w:tcPr>
          <w:p>
            <w:r>
              <w:t>10.1016/j.fusengdes.2019.02.129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Hydrogen transfer in Pb-Li forced convection flow with permeable wall</w:t>
            </w:r>
          </w:p>
        </w:tc>
        <w:tc>
          <w:tcPr>
            <w:tcW w:type="dxa" w:w="2880"/>
          </w:tcPr>
          <w:p>
            <w:r>
              <w:t>10.1016/j.fusengdes.2015.05.017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The distribution of components in hydrogen-blended pipelines under different gas stream injection pattern</w:t>
            </w:r>
          </w:p>
        </w:tc>
        <w:tc>
          <w:tcPr>
            <w:tcW w:type="dxa" w:w="2880"/>
          </w:tcPr>
          <w:p>
            <w:r>
              <w:t>10.1016/j.fuel.2024.132577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Study on hydrogen permeation and stress corrosion cracking behaviors of AISI 4135 high-strength steel with macrofouling adhesion in marine immersion zone</w:t>
            </w:r>
          </w:p>
        </w:tc>
        <w:tc>
          <w:tcPr>
            <w:tcW w:type="dxa" w:w="2880"/>
          </w:tcPr>
          <w:p>
            <w:r>
              <w:t>10.1016/j.electacta.2024.144088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Analysis of Fishscaling Resistance of Low Carbon Heavy Plate Steels</w:t>
            </w:r>
          </w:p>
        </w:tc>
        <w:tc>
          <w:tcPr>
            <w:tcW w:type="dxa" w:w="2880"/>
          </w:tcPr>
          <w:p>
            <w:r>
              <w:t>10.1016/S1006-706X(14)60073-X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Hydrogen Interactions with Defects in Materials</w:t>
            </w:r>
          </w:p>
        </w:tc>
        <w:tc>
          <w:tcPr>
            <w:tcW w:type="dxa" w:w="2880"/>
          </w:tcPr>
          <w:p>
            <w:r>
              <w:t>10.1002/cite.202300235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Effect of Petrolatum Tape Cover on the Hydrogen Permeation of AISI4135 Steel under Marine Splash Zone Conditions</w:t>
            </w:r>
          </w:p>
        </w:tc>
        <w:tc>
          <w:tcPr>
            <w:tcW w:type="dxa" w:w="2880"/>
          </w:tcPr>
          <w:p>
            <w:r>
              <w:t>DOI缺失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Evaluating the Effect of Blended and Pure Hydrogen in X60 Pipeline Steel for Low-Pressure Transmission Using Hollow-Specimen Slow-Strain-Rate Tensile Testing</w:t>
            </w:r>
          </w:p>
        </w:tc>
        <w:tc>
          <w:tcPr>
            <w:tcW w:type="dxa" w:w="2880"/>
          </w:tcPr>
          <w:p>
            <w:r>
              <w:t>10.3390/met14101132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Numerical Research on Leakage Characteristics of Pure Hydrogen/Hydrogen-Blended Natural Gas in Medium- and Low-Pressure Buried Pipelines</w:t>
            </w:r>
          </w:p>
        </w:tc>
        <w:tc>
          <w:tcPr>
            <w:tcW w:type="dxa" w:w="2880"/>
          </w:tcPr>
          <w:p>
            <w:r>
              <w:t>10.3390/en17122951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Hydrogen Isotope Permeation Behavior of AlCrFeTiNb, AlCrMoNbZr and AlCrFeMoTi High-Entropy Alloys Coatings</w:t>
            </w:r>
          </w:p>
        </w:tc>
        <w:tc>
          <w:tcPr>
            <w:tcW w:type="dxa" w:w="2880"/>
          </w:tcPr>
          <w:p>
            <w:r>
              <w:t>10.3390/coatings12020171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Plasma-Nitrided Barrier Layers against Hydrogen Permeation in Pure Iron</w:t>
            </w:r>
          </w:p>
        </w:tc>
        <w:tc>
          <w:tcPr>
            <w:tcW w:type="dxa" w:w="2880"/>
          </w:tcPr>
          <w:p>
            <w:r>
              <w:t>10.2355/isijinternational.ISIJINT-2023-107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Effect of Hydrogen Sulfide on Hydrogen Entry Behavior of Low Alloy Steel</w:t>
            </w:r>
          </w:p>
        </w:tc>
        <w:tc>
          <w:tcPr>
            <w:tcW w:type="dxa" w:w="2880"/>
          </w:tcPr>
          <w:p>
            <w:r>
              <w:t>10.2355/isijinternational.ISIJINT-2019-556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Fabrication of a Microtubular La0.6Sr0.4Ti0.2Fe0.8O3- δ Membrane by Electrophoretic Deposition for Hydrogen Production</w:t>
            </w:r>
          </w:p>
        </w:tc>
        <w:tc>
          <w:tcPr>
            <w:tcW w:type="dxa" w:w="2880"/>
          </w:tcPr>
          <w:p>
            <w:r>
              <w:t>10.1155/2015/505989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Effect of Boric Acid, Sodium Nitrate, and Sodium Dodecyl Sulfate as Additives on the Hydrogen Permeation during Nickel Electroplating on Palladium Electrodes</w:t>
            </w:r>
          </w:p>
        </w:tc>
        <w:tc>
          <w:tcPr>
            <w:tcW w:type="dxa" w:w="2880"/>
          </w:tcPr>
          <w:p>
            <w:r>
              <w:t>10.1149/1945-7111/ac0c34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Deuterium Gas-Driven Permeation and Retention Through Tungsten-Coated CLAM Steel</w:t>
            </w:r>
          </w:p>
        </w:tc>
        <w:tc>
          <w:tcPr>
            <w:tcW w:type="dxa" w:w="2880"/>
          </w:tcPr>
          <w:p>
            <w:r>
              <w:t>10.1080/15361055.2019.1693192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Effect of microstructure evolution induced by LP on hydrogen permeation behavior of 316L stainless steel</w:t>
            </w:r>
          </w:p>
        </w:tc>
        <w:tc>
          <w:tcPr>
            <w:tcW w:type="dxa" w:w="2880"/>
          </w:tcPr>
          <w:p>
            <w:r>
              <w:t>10.1063/5.0169583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Permeation mechanisms of hydrogen peroxide and water through Plasma Membrane Intrinsic Protein aquaporins</w:t>
            </w:r>
          </w:p>
        </w:tc>
        <w:tc>
          <w:tcPr>
            <w:tcW w:type="dxa" w:w="2880"/>
          </w:tcPr>
          <w:p>
            <w:r>
              <w:t>10.1042/BCJ20240310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Optimizing hydrogen permeation properties of WS2-Ni composite coatings on pipeline steel for improved hydrogen protection</w:t>
            </w:r>
          </w:p>
        </w:tc>
        <w:tc>
          <w:tcPr>
            <w:tcW w:type="dxa" w:w="2880"/>
          </w:tcPr>
          <w:p>
            <w:r>
              <w:t>10.1016/j.surfcoat.2024.131053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Tritium permeation behavior through pyrolytic carbon in tritium production using high-temperature gas-cooled reactor for fusion reactors</w:t>
            </w:r>
          </w:p>
        </w:tc>
        <w:tc>
          <w:tcPr>
            <w:tcW w:type="dxa" w:w="2880"/>
          </w:tcPr>
          <w:p>
            <w:r>
              <w:t>10.1016/j.nme.2016.09.004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Theoretical study on hydrogen permeation and fault slip of γ-Ni/ γ'-Ni3Al interface with alloying elements (Zr, Nb, Ru, Re, and Hf)</w:t>
            </w:r>
          </w:p>
        </w:tc>
        <w:tc>
          <w:tcPr>
            <w:tcW w:type="dxa" w:w="2880"/>
          </w:tcPr>
          <w:p>
            <w:r>
              <w:t>10.1016/j.mtcomm.2024.109169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Effects of La3+ on the hydrogen permeation and evolution kinetics in X70 pipeline steel</w:t>
            </w:r>
          </w:p>
        </w:tc>
        <w:tc>
          <w:tcPr>
            <w:tcW w:type="dxa" w:w="2880"/>
          </w:tcPr>
          <w:p>
            <w:r>
              <w:t>10.1016/j.jpse.2022.100107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Enhanced hydrogen resistance of X70 pipeline steels by adaptive growth of NiCr composite coatings with Cr/Fe x Ni y inlaid structures</w:t>
            </w:r>
          </w:p>
        </w:tc>
        <w:tc>
          <w:tcPr>
            <w:tcW w:type="dxa" w:w="2880"/>
          </w:tcPr>
          <w:p>
            <w:r>
              <w:t>10.1016/j.jallcom.2024.174932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Simulation and analysis of leakage characteristics in hydrogen-blended natural gas pipelines</w:t>
            </w:r>
          </w:p>
        </w:tc>
        <w:tc>
          <w:tcPr>
            <w:tcW w:type="dxa" w:w="2880"/>
          </w:tcPr>
          <w:p>
            <w:r>
              <w:t>10.1016/j.ijhydene.2024.12.205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Grain refinement's effect on hydrogen embrittlement of 304 austenitic stainless steel: A comparative investigation of hydrogen in-situ charging vs. pre-charging</w:t>
            </w:r>
          </w:p>
        </w:tc>
        <w:tc>
          <w:tcPr>
            <w:tcW w:type="dxa" w:w="2880"/>
          </w:tcPr>
          <w:p>
            <w:r>
              <w:t>10.1016/j.ijhydene.2024.06.224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H2 permeation and its influence on gases through a SAPO-34 zeolite membrane</w:t>
            </w:r>
          </w:p>
        </w:tc>
        <w:tc>
          <w:tcPr>
            <w:tcW w:type="dxa" w:w="2880"/>
          </w:tcPr>
          <w:p>
            <w:r>
              <w:t>10.1016/j.ijhydene.2022.04.181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The effects of hydrogen-induced lattice distortion and Nb-D formation on its permeation through niobium</w:t>
            </w:r>
          </w:p>
        </w:tc>
        <w:tc>
          <w:tcPr>
            <w:tcW w:type="dxa" w:w="2880"/>
          </w:tcPr>
          <w:p>
            <w:r>
              <w:t>10.1016/j.ijhydene.2021.09.245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Influence of cooling path after rolling on sulfide stress cracking behavior for casing steel</w:t>
            </w:r>
          </w:p>
        </w:tc>
        <w:tc>
          <w:tcPr>
            <w:tcW w:type="dxa" w:w="2880"/>
          </w:tcPr>
          <w:p>
            <w:r>
              <w:t>10.1016/j.ijhydene.2019.10.201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The regulation of dislocation and precipitated phase improving hydrogen embrittlement resistance of pipeline steel in high pressure hydrogen environment</w:t>
            </w:r>
          </w:p>
        </w:tc>
        <w:tc>
          <w:tcPr>
            <w:tcW w:type="dxa" w:w="2880"/>
          </w:tcPr>
          <w:p>
            <w:r>
              <w:t>10.1016/j.ijfatigue.2024.108657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Effects of shot-peening on permeation and retention behaviors of hydrogen in alpha iron</w:t>
            </w:r>
          </w:p>
        </w:tc>
        <w:tc>
          <w:tcPr>
            <w:tcW w:type="dxa" w:w="2880"/>
          </w:tcPr>
          <w:p>
            <w:r>
              <w:t>10.1016/j.fusengdes.2018.03.007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Hydrogen permeation through flinabe including Ti powder</w:t>
            </w:r>
          </w:p>
        </w:tc>
        <w:tc>
          <w:tcPr>
            <w:tcW w:type="dxa" w:w="2880"/>
          </w:tcPr>
          <w:p>
            <w:r>
              <w:t>10.1016/j.fusengdes.2018.01.038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Assessing the hydrogen embrittlement susceptibility of an existing L360NB natural gas pipeline steel for 100 % hydrogen transport</w:t>
            </w:r>
          </w:p>
        </w:tc>
        <w:tc>
          <w:tcPr>
            <w:tcW w:type="dxa" w:w="2880"/>
          </w:tcPr>
          <w:p>
            <w:r>
              <w:t>10.1016/j.corsci.2024.112648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Role of hygroscopic chloride salts on corrosion performance and hydrogen absorption of steel under cyclic wet-dry conditions</w:t>
            </w:r>
          </w:p>
        </w:tc>
        <w:tc>
          <w:tcPr>
            <w:tcW w:type="dxa" w:w="2880"/>
          </w:tcPr>
          <w:p>
            <w:r>
              <w:t>10.1016/j.corsci.2024.111993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Study on hydrogen permeation of Ni-BaZr0.1Ce0.7Y0.2O3-δ&lt;/su b&gt; asymmetric cermet membrane</w:t>
            </w:r>
          </w:p>
        </w:tc>
        <w:tc>
          <w:tcPr>
            <w:tcW w:type="dxa" w:w="2880"/>
          </w:tcPr>
          <w:p>
            <w:r>
              <w:t>10.1002/er.4583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Effect of Hydrogen on Hydrogen Permeation and Stress Corrosion Behavior of Low Alloy Steel in Acid Gas Field</w:t>
            </w:r>
          </w:p>
        </w:tc>
        <w:tc>
          <w:tcPr>
            <w:tcW w:type="dxa" w:w="2880"/>
          </w:tcPr>
          <w:p>
            <w:r>
              <w:t>DOI缺失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Effect of Heat Treatment on Hydrogen Diffusion Behavior of Process Pipe Steel</w:t>
            </w:r>
          </w:p>
        </w:tc>
        <w:tc>
          <w:tcPr>
            <w:tcW w:type="dxa" w:w="2880"/>
          </w:tcPr>
          <w:p>
            <w:r>
              <w:t>DOI缺失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Effects of Adding CO2 to Low Level H2S Containing Aqueous Environments on the Corrosion and Hydrogen Penetration Behaviors of High-Strength Steel</w:t>
            </w:r>
          </w:p>
        </w:tc>
        <w:tc>
          <w:tcPr>
            <w:tcW w:type="dxa" w:w="2880"/>
          </w:tcPr>
          <w:p>
            <w:r>
              <w:t>10.3365/KJMM.2021.59.8.533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Effect of Environmental Factors on Hydrogen Absorption into Steel Sheet under a Wet-dry Cyclic Corrosion Condition</w:t>
            </w:r>
          </w:p>
        </w:tc>
        <w:tc>
          <w:tcPr>
            <w:tcW w:type="dxa" w:w="2880"/>
          </w:tcPr>
          <w:p>
            <w:r>
              <w:t>10.2355/tetsutohagane.TETSU-2019-134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A method on hydrogen permeation measurement through steel under constant tensile stress</w:t>
            </w:r>
          </w:p>
        </w:tc>
        <w:tc>
          <w:tcPr>
            <w:tcW w:type="dxa" w:w="2880"/>
          </w:tcPr>
          <w:p>
            <w:r>
              <w:t>10.20964/2017.09.41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Characterization of Boride Coatings on AISI 8620 Steels without and with Hydrogen Permeation</w:t>
            </w:r>
          </w:p>
        </w:tc>
        <w:tc>
          <w:tcPr>
            <w:tcW w:type="dxa" w:w="2880"/>
          </w:tcPr>
          <w:p>
            <w:r>
              <w:t>10.1155/2022/6276742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Effects of anisotropy and regime of diffusion on the measurement of lattice diffusion coefficient of hydrogen in metals</w:t>
            </w:r>
          </w:p>
        </w:tc>
        <w:tc>
          <w:tcPr>
            <w:tcW w:type="dxa" w:w="2880"/>
          </w:tcPr>
          <w:p>
            <w:r>
              <w:t>10.1098/rspa.2017.0677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Unraveling the Molecular Mechanisms of Alcohol-Mediated Skin Permeation Enhancement: Insights from Molecular Dynamics Simulations</w:t>
            </w:r>
          </w:p>
        </w:tc>
        <w:tc>
          <w:tcPr>
            <w:tcW w:type="dxa" w:w="2880"/>
          </w:tcPr>
          <w:p>
            <w:r>
              <w:t>10.1021/acs.langmuir.3c02809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Corrosion behavior and deuterium permeability of aluminide coating in high-temperature carbon dioxide atmosphere</w:t>
            </w:r>
          </w:p>
        </w:tc>
        <w:tc>
          <w:tcPr>
            <w:tcW w:type="dxa" w:w="2880"/>
          </w:tcPr>
          <w:p>
            <w:r>
              <w:t>10.1016/j.surfcoat.2022.128642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Study on tritium permeation behavior in primary and second circuits of the hydrogen production system by methane steam reforming using HTGR</w:t>
            </w:r>
          </w:p>
        </w:tc>
        <w:tc>
          <w:tcPr>
            <w:tcW w:type="dxa" w:w="2880"/>
          </w:tcPr>
          <w:p>
            <w:r>
              <w:t>10.1016/j.nucengdes.2024.113101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Influence of radiation defects on deuterium permeation behavior in tungsten</w:t>
            </w:r>
          </w:p>
        </w:tc>
        <w:tc>
          <w:tcPr>
            <w:tcW w:type="dxa" w:w="2880"/>
          </w:tcPr>
          <w:p>
            <w:r>
              <w:t>10.1016/j.jnucmat.2020.152455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Understanding the mechanism of hydrogen transport in imidazolyl polymers doped Nafion membranes via molecular dynamics simulations: Case of PVMZ/Nafion</w:t>
            </w:r>
          </w:p>
        </w:tc>
        <w:tc>
          <w:tcPr>
            <w:tcW w:type="dxa" w:w="2880"/>
          </w:tcPr>
          <w:p>
            <w:r>
              <w:t>10.1016/j.ijhydene.2024.05.398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Fundamental properties of hydrogen at PdCu-Mo2C interfaces from first principles calculations</w:t>
            </w:r>
          </w:p>
        </w:tc>
        <w:tc>
          <w:tcPr>
            <w:tcW w:type="dxa" w:w="2880"/>
          </w:tcPr>
          <w:p>
            <w:r>
              <w:t>10.1016/j.ijhydene.2023.05.120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The effects of heavy-ion irradiation on electrical properties and hydrogen isotope permeation behavior of ceramic coatings</w:t>
            </w:r>
          </w:p>
        </w:tc>
        <w:tc>
          <w:tcPr>
            <w:tcW w:type="dxa" w:w="2880"/>
          </w:tcPr>
          <w:p>
            <w:r>
              <w:t>10.1016/j.fusengdes.2023.113509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Modeling of hydrogen permeation behavior through tungsten deposition layer growing on nickel substrate by hydrogen plasma sputtering</w:t>
            </w:r>
          </w:p>
        </w:tc>
        <w:tc>
          <w:tcPr>
            <w:tcW w:type="dxa" w:w="2880"/>
          </w:tcPr>
          <w:p>
            <w:r>
              <w:t>10.1016/j.fusengdes.2021.112851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First-principles study on hydrogen diffusion mechanism of α-Al2O3/Ti2O3 interface</w:t>
            </w:r>
          </w:p>
        </w:tc>
        <w:tc>
          <w:tcPr>
            <w:tcW w:type="dxa" w:w="2880"/>
          </w:tcPr>
          <w:p>
            <w:r>
              <w:t>10.1016/j.fusengdes.2019.04.069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Chemical forms of hydrogen desorbed by permeation through pure iron and oxide dispersion strengthened steels</w:t>
            </w:r>
          </w:p>
        </w:tc>
        <w:tc>
          <w:tcPr>
            <w:tcW w:type="dxa" w:w="2880"/>
          </w:tcPr>
          <w:p>
            <w:r>
              <w:t>10.1016/j.fusengdes.2018.05.023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Hydrogen isotope behavior on a water-metal boundary with simultaneous transfer from and to the metal surface</w:t>
            </w:r>
          </w:p>
        </w:tc>
        <w:tc>
          <w:tcPr>
            <w:tcW w:type="dxa" w:w="2880"/>
          </w:tcPr>
          <w:p>
            <w:r>
              <w:t>10.1016/j.fusengdes.2014.03.069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The role of hydrogen gas in SRB-induced degradation of X80 pipeline steel in hydrogen-blending environments</w:t>
            </w:r>
          </w:p>
        </w:tc>
        <w:tc>
          <w:tcPr>
            <w:tcW w:type="dxa" w:w="2880"/>
          </w:tcPr>
          <w:p>
            <w:r>
              <w:t>10.1016/j.electacta.2024.145301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Unravelling the role of calcareous deposits on hydrogen uptake: The duality in the calcite behavior</w:t>
            </w:r>
          </w:p>
        </w:tc>
        <w:tc>
          <w:tcPr>
            <w:tcW w:type="dxa" w:w="2880"/>
          </w:tcPr>
          <w:p>
            <w:r>
              <w:t>10.1016/j.corsci.2024.112586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Hydrogen permeation and SCC susceptibility of X70 pipeline steel in CO2-saturated water environment containing acidic impurity</w:t>
            </w:r>
          </w:p>
        </w:tc>
        <w:tc>
          <w:tcPr>
            <w:tcW w:type="dxa" w:w="2880"/>
          </w:tcPr>
          <w:p>
            <w:r>
              <w:t>10.1016/j.corsci.2024.112259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Role of Precipitation on the Hydrogen Embrittlement Behavior of IN 718</w:t>
            </w:r>
          </w:p>
        </w:tc>
        <w:tc>
          <w:tcPr>
            <w:tcW w:type="dxa" w:w="2880"/>
          </w:tcPr>
          <w:p>
            <w:r>
              <w:t>10.1007/s12666-020-02136-y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Hydrogen Embrittlement Behavior and Mechanism of Low Carbon Medium Manganese Steel Gas Metal Arc Welding Joints</w:t>
            </w:r>
          </w:p>
        </w:tc>
        <w:tc>
          <w:tcPr>
            <w:tcW w:type="dxa" w:w="2880"/>
          </w:tcPr>
          <w:p>
            <w:r>
              <w:t>10.1007/s11837-023-06064-2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Effect of Coiling Temperature on Ti(C,N) Precipitation and Properties of Batch Annealed DC06EK Enamel Steel</w:t>
            </w:r>
          </w:p>
        </w:tc>
        <w:tc>
          <w:tcPr>
            <w:tcW w:type="dxa" w:w="2880"/>
          </w:tcPr>
          <w:p>
            <w:r>
              <w:t>10.1007/s11595-018-1880-2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Hydrogen Diffusion and Hydrogen Embrittlement Failure Behavior of AH36 Marine Steel Subjected to High Heat Input Welding</w:t>
            </w:r>
          </w:p>
        </w:tc>
        <w:tc>
          <w:tcPr>
            <w:tcW w:type="dxa" w:w="2880"/>
          </w:tcPr>
          <w:p>
            <w:r>
              <w:t>10.1002/srin.202200539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The Role of Carbon in the Formation of Intrinsic Point Defects and Hydrogen Migration in α-Al2O3-Based Tritium Permeation Barriers</w:t>
            </w:r>
          </w:p>
        </w:tc>
        <w:tc>
          <w:tcPr>
            <w:tcW w:type="dxa" w:w="2880"/>
          </w:tcPr>
          <w:p>
            <w:r>
              <w:t>10.1002/pssb.202200284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The Effect of Grain Boundary Misorientation on Hydrogen Flux Using a Phase-Field-Based Diffusion and Trapping Model</w:t>
            </w:r>
          </w:p>
        </w:tc>
        <w:tc>
          <w:tcPr>
            <w:tcW w:type="dxa" w:w="2880"/>
          </w:tcPr>
          <w:p>
            <w:r>
              <w:t>10.1002/adem.202401561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Effect of Stress on Hydrogen Permeation for X70 Carbon Steel in Seawater</w:t>
            </w:r>
          </w:p>
        </w:tc>
        <w:tc>
          <w:tcPr>
            <w:tcW w:type="dxa" w:w="2880"/>
          </w:tcPr>
          <w:p>
            <w:r>
              <w:t>DOI缺失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Mechanism for Adsorption, Dissociation, and Diffusion of Hydrogen in High-Entropy Alloy AlCrTiNiV: First-Principles Calculation</w:t>
            </w:r>
          </w:p>
        </w:tc>
        <w:tc>
          <w:tcPr>
            <w:tcW w:type="dxa" w:w="2880"/>
          </w:tcPr>
          <w:p>
            <w:r>
              <w:t>10.3390/nano14171391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Hydrogen-Induced Cracking in CGHAZ of Welded X80 Steel under Tension Load</w:t>
            </w:r>
          </w:p>
        </w:tc>
        <w:tc>
          <w:tcPr>
            <w:tcW w:type="dxa" w:w="2880"/>
          </w:tcPr>
          <w:p>
            <w:r>
              <w:t>10.3390/met13071325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Phase Equilibria, Solidified Microstructure, and Hydrogen Transport Behaviour in the V-Ti-Co System</w:t>
            </w:r>
          </w:p>
        </w:tc>
        <w:tc>
          <w:tcPr>
            <w:tcW w:type="dxa" w:w="2880"/>
          </w:tcPr>
          <w:p>
            <w:r>
              <w:t>10.3390/membranes13090790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Study on Deuterium Permeation Behavior of Palladium Films Prepared by Magnetron Sputtering Method</w:t>
            </w:r>
          </w:p>
        </w:tc>
        <w:tc>
          <w:tcPr>
            <w:tcW w:type="dxa" w:w="2880"/>
          </w:tcPr>
          <w:p>
            <w:r>
              <w:t>10.3390/coatings12070978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Deposition, Morphological, and Mechanical Evaluation of W and Be-Al2O3 and Er2O3 Co-Sputtered Films in Comparison with Pure Oxides</w:t>
            </w:r>
          </w:p>
        </w:tc>
        <w:tc>
          <w:tcPr>
            <w:tcW w:type="dxa" w:w="2880"/>
          </w:tcPr>
          <w:p>
            <w:r>
              <w:t>10.3390/coatings11111430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Effect of Scratch Size on Hydrogen Permeation Behavior of Zinc Coated Steel during Wet and Dry Corrosion Tests</w:t>
            </w:r>
          </w:p>
        </w:tc>
        <w:tc>
          <w:tcPr>
            <w:tcW w:type="dxa" w:w="2880"/>
          </w:tcPr>
          <w:p>
            <w:r>
              <w:t>10.2355/isijinternational.ISIJINT-2020-259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EFFECT OF MOLYBDATE ON THE STRESS CORROSION CRACKING OF 2205 DUPLEX STAINLESS STEEL IN SULFURIC ACID SOLUTION</w:t>
            </w:r>
          </w:p>
        </w:tc>
        <w:tc>
          <w:tcPr>
            <w:tcW w:type="dxa" w:w="2880"/>
          </w:tcPr>
          <w:p>
            <w:r>
              <w:t>10.17222/mit.2018.124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BEHAVIOR OF TRITIUM PERMEATION INDUCED BY WATER CORROSION OF ALPHA IRON AROUND ROOM TEMPERATURE</w:t>
            </w:r>
          </w:p>
        </w:tc>
        <w:tc>
          <w:tcPr>
            <w:tcW w:type="dxa" w:w="2880"/>
          </w:tcPr>
          <w:p>
            <w:r>
              <w:t>10.13182/FST14-T67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Characterization of High-Pressure Hydrogen Leakages</w:t>
            </w:r>
          </w:p>
        </w:tc>
        <w:tc>
          <w:tcPr>
            <w:tcW w:type="dxa" w:w="2880"/>
          </w:tcPr>
          <w:p>
            <w:r>
              <w:t>10.1115/1.4063830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Corrosion of X80 steel in the co-existence of sulfate reducing bacteria and permeating hydrogen</w:t>
            </w:r>
          </w:p>
        </w:tc>
        <w:tc>
          <w:tcPr>
            <w:tcW w:type="dxa" w:w="2880"/>
          </w:tcPr>
          <w:p>
            <w:r>
              <w:t>10.1108/ACMM-12-2022-2737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Ultrahigh hydrogen diffusivities in Al2O3 under high pressure</w:t>
            </w:r>
          </w:p>
        </w:tc>
        <w:tc>
          <w:tcPr>
            <w:tcW w:type="dxa" w:w="2880"/>
          </w:tcPr>
          <w:p>
            <w:r>
              <w:t>10.1103/PhysRevB.110.144310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Properties of passive nano films on zircaloy-4 affected by defects induced by hydrogen permeation</w:t>
            </w:r>
          </w:p>
        </w:tc>
        <w:tc>
          <w:tcPr>
            <w:tcW w:type="dxa" w:w="2880"/>
          </w:tcPr>
          <w:p>
            <w:r>
              <w:t>10.1088/1674-1056/23/8/088106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The effect of H2S and NaCl concentration on hydrogen permeation in high strength low alloy carbon steel C110</w:t>
            </w:r>
          </w:p>
        </w:tc>
        <w:tc>
          <w:tcPr>
            <w:tcW w:type="dxa" w:w="2880"/>
          </w:tcPr>
          <w:p>
            <w:r>
              <w:t>10.1080/1478422X.2021.1998956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Gaseous hydrogen permeation of pipeline steels: A focused review</w:t>
            </w:r>
          </w:p>
        </w:tc>
        <w:tc>
          <w:tcPr>
            <w:tcW w:type="dxa" w:w="2880"/>
          </w:tcPr>
          <w:p>
            <w:r>
              <w:t>10.1016/j.rser.2024.115304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Accelerated corrosion by nitrate-reducing bacteria and gaseous hydrogen permeation of X80 steel</w:t>
            </w:r>
          </w:p>
        </w:tc>
        <w:tc>
          <w:tcPr>
            <w:tcW w:type="dxa" w:w="2880"/>
          </w:tcPr>
          <w:p>
            <w:r>
              <w:t>10.1016/j.mtcomm.2024.110710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Modeling the Co-permeation of hydrogen isotopes through metals in all rate-limited regimes</w:t>
            </w:r>
          </w:p>
        </w:tc>
        <w:tc>
          <w:tcPr>
            <w:tcW w:type="dxa" w:w="2880"/>
          </w:tcPr>
          <w:p>
            <w:r>
              <w:t>10.1016/j.jnucmat.2024.155290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Inhibitory effect of La3þ on hydrogen damage of 27CrMo44S/1 steel in H2S-containing acidic solution</w:t>
            </w:r>
          </w:p>
        </w:tc>
        <w:tc>
          <w:tcPr>
            <w:tcW w:type="dxa" w:w="2880"/>
          </w:tcPr>
          <w:p>
            <w:r>
              <w:t>10.1016/j.jmrt.2023.06.267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The mechanism of inhibitive effect on hydrogen permeation of X70 steel by lanthanum microalloying: Enhanced kinetics of desorption</w:t>
            </w:r>
          </w:p>
        </w:tc>
        <w:tc>
          <w:tcPr>
            <w:tcW w:type="dxa" w:w="2880"/>
          </w:tcPr>
          <w:p>
            <w:r>
              <w:t>10.1016/j.jiec.2023.03.007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A study on the molecular mechanisms underlying the compatibility of traditional Chinese medicines: Development of ferulic acid-tetramethylpyrazine compound patch</w:t>
            </w:r>
          </w:p>
        </w:tc>
        <w:tc>
          <w:tcPr>
            <w:tcW w:type="dxa" w:w="2880"/>
          </w:tcPr>
          <w:p>
            <w:r>
              <w:t>10.1016/j.jddst.2022.103794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Numerical and experimental study on hydrogen permeation law of hydrogen-blended natural gas in urban gas polyethylene pipelines</w:t>
            </w:r>
          </w:p>
        </w:tc>
        <w:tc>
          <w:tcPr>
            <w:tcW w:type="dxa" w:w="2880"/>
          </w:tcPr>
          <w:p>
            <w:r>
              <w:t>10.1016/j.ijhydene.2025.03.395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Cell-construction-dependent predictive modelling of gas supersaturation in PEM electrolyzers governing corresponding crossover and electrochemical effects</w:t>
            </w:r>
          </w:p>
        </w:tc>
        <w:tc>
          <w:tcPr>
            <w:tcW w:type="dxa" w:w="2880"/>
          </w:tcPr>
          <w:p>
            <w:r>
              <w:t>10.1016/j.ijhydene.2024.12.357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Preparation and hydrogen barrier mechanism of Ni-based coatings on X80 pipeline steel</w:t>
            </w:r>
          </w:p>
        </w:tc>
        <w:tc>
          <w:tcPr>
            <w:tcW w:type="dxa" w:w="2880"/>
          </w:tcPr>
          <w:p>
            <w:r>
              <w:t>10.1016/j.ijhydene.2024.11.096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Probing the efficiency and mechanism of hydrogen permeation inhibition in pipeline steel by organic inhibitors</w:t>
            </w:r>
          </w:p>
        </w:tc>
        <w:tc>
          <w:tcPr>
            <w:tcW w:type="dxa" w:w="2880"/>
          </w:tcPr>
          <w:p>
            <w:r>
              <w:t>10.1016/j.ijhydene.2024.08.341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Hydrogen permeation and embrittlement behavior of ferritic SOEC/SOFC interconnect candidates</w:t>
            </w:r>
          </w:p>
        </w:tc>
        <w:tc>
          <w:tcPr>
            <w:tcW w:type="dxa" w:w="2880"/>
          </w:tcPr>
          <w:p>
            <w:r>
              <w:t>10.1016/j.ijhydene.2024.03.337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Spontaneous dissociation of H2 and high energy barrier of H invasion on W doped Al2O3(0001) surface</w:t>
            </w:r>
          </w:p>
        </w:tc>
        <w:tc>
          <w:tcPr>
            <w:tcW w:type="dxa" w:w="2880"/>
          </w:tcPr>
          <w:p>
            <w:r>
              <w:t>10.1016/j.ijhydene.2021.10.116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Vacuum generation by hydrogen permeation to atmosphere through austenitic and nickel-base-alloy vessel walls at temperatures from 573 K to 773K</w:t>
            </w:r>
          </w:p>
        </w:tc>
        <w:tc>
          <w:tcPr>
            <w:tcW w:type="dxa" w:w="2880"/>
          </w:tcPr>
          <w:p>
            <w:r>
              <w:t>10.1016/j.ijhydene.2014.05.031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Control of electrochemical parameters for hydrogen permeation of CLF-1 steel</w:t>
            </w:r>
          </w:p>
        </w:tc>
        <w:tc>
          <w:tcPr>
            <w:tcW w:type="dxa" w:w="2880"/>
          </w:tcPr>
          <w:p>
            <w:r>
              <w:t>10.1016/j.fusengdes.2024.114280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Review of hydrogen isotopes transport parameters and considerations to corresponding experiments</w:t>
            </w:r>
          </w:p>
        </w:tc>
        <w:tc>
          <w:tcPr>
            <w:tcW w:type="dxa" w:w="2880"/>
          </w:tcPr>
          <w:p>
            <w:r>
              <w:t>10.1016/j.fusengdes.2017.04.024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Study on the hydrogen compatibility and hydrogen diffusion behavior of X42 steel with notch under gaseous hydrogen environment</w:t>
            </w:r>
          </w:p>
        </w:tc>
        <w:tc>
          <w:tcPr>
            <w:tcW w:type="dxa" w:w="2880"/>
          </w:tcPr>
          <w:p>
            <w:r>
              <w:t>10.1016/j.corsci.2025.112839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Hydrogen pipelines and embrittlement in gaseous environments: An up-to-date review</w:t>
            </w:r>
          </w:p>
        </w:tc>
        <w:tc>
          <w:tcPr>
            <w:tcW w:type="dxa" w:w="2880"/>
          </w:tcPr>
          <w:p>
            <w:r>
              <w:t>10.1016/j.apenergy.2025.125636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First principles study of V/Pd interface interactions and their hydrogen absorption properties</w:t>
            </w:r>
          </w:p>
        </w:tc>
        <w:tc>
          <w:tcPr>
            <w:tcW w:type="dxa" w:w="2880"/>
          </w:tcPr>
          <w:p>
            <w:r>
              <w:t>10.7498/aps.72.20230132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In Situ Investigation of Hydrogen-Induced Cracking Behavior in Linepipe Steel Under Different Environments</w:t>
            </w:r>
          </w:p>
        </w:tc>
        <w:tc>
          <w:tcPr>
            <w:tcW w:type="dxa" w:w="2880"/>
          </w:tcPr>
          <w:p>
            <w:r>
              <w:t>10.5006/4069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Preferential Locations of Hydrogen Accumulation and Damage in 1.2 GPa and 1.8 GPa Grade Hot-Stamped Steels: A Comparative Study</w:t>
            </w:r>
          </w:p>
        </w:tc>
        <w:tc>
          <w:tcPr>
            <w:tcW w:type="dxa" w:w="2880"/>
          </w:tcPr>
          <w:p>
            <w:r>
              <w:t>10.3390/met12071075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Hydrogen Diffusion in Deformed Austenitic TRIP Steel-A Study of Mathematical Prediction and Experimental Validation</w:t>
            </w:r>
          </w:p>
        </w:tc>
        <w:tc>
          <w:tcPr>
            <w:tcW w:type="dxa" w:w="2880"/>
          </w:tcPr>
          <w:p>
            <w:r>
              <w:t>10.3390/ma17246114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Stress-Corrosion-Cracking Sensitivity of the Sub-Zones in X80 Steel Welded Joints at Different Potentials</w:t>
            </w:r>
          </w:p>
        </w:tc>
        <w:tc>
          <w:tcPr>
            <w:tcW w:type="dxa" w:w="2880"/>
          </w:tcPr>
          <w:p>
            <w:r>
              <w:t>10.3390/ma17143481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Effect of Mo Content on Hydrogen Evolution Reaction of 1400 MPa-Grade High-Strength Bolt Steel</w:t>
            </w:r>
          </w:p>
        </w:tc>
        <w:tc>
          <w:tcPr>
            <w:tcW w:type="dxa" w:w="2880"/>
          </w:tcPr>
          <w:p>
            <w:r>
              <w:t>10.3390/ma16031020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Hydrogen Embrittlement Resistance of Ferritic-Pearlitic Pipeline Steel with Non-Electrochemically Deposited Copper- or Nickel-Phosphorus-Based Coating</w:t>
            </w:r>
          </w:p>
        </w:tc>
        <w:tc>
          <w:tcPr>
            <w:tcW w:type="dxa" w:w="2880"/>
          </w:tcPr>
          <w:p>
            <w:r>
              <w:t>10.3390/coatings15050585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Ni-P Coatings as Hydrogen Permeation Barriers-A Review</w:t>
            </w:r>
          </w:p>
        </w:tc>
        <w:tc>
          <w:tcPr>
            <w:tcW w:type="dxa" w:w="2880"/>
          </w:tcPr>
          <w:p>
            <w:r>
              <w:t>10.3390/coatings15040365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Permeation Investigation of Carbon Fibre Reinforced Polymer Material for LH2 Storage Thermally Shocked and Mechanically Cycled at Cryogenic Temperature</w:t>
            </w:r>
          </w:p>
        </w:tc>
        <w:tc>
          <w:tcPr>
            <w:tcW w:type="dxa" w:w="2880"/>
          </w:tcPr>
          <w:p>
            <w:r>
              <w:t>10.3390/aerospace12040342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Effect of Stretch-forming on Hydrogen Diffusion Behavior in High-strength Steel Sheet</w:t>
            </w:r>
          </w:p>
        </w:tc>
        <w:tc>
          <w:tcPr>
            <w:tcW w:type="dxa" w:w="2880"/>
          </w:tcPr>
          <w:p>
            <w:r>
              <w:t>10.2355/tetsutohagane.TETSU-2021-096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Development of an Area-selective Technique for Electrochemical Hydrogen Detection with Laser Local Activation</w:t>
            </w:r>
          </w:p>
        </w:tc>
        <w:tc>
          <w:tcPr>
            <w:tcW w:type="dxa" w:w="2880"/>
          </w:tcPr>
          <w:p>
            <w:r>
              <w:t>10.2355/isijinternational.ISIJINT-2015-304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Investigation of Relationship between Corrosion and Hydrogen Entry Behavior of Electro-Galvanized Steel under Atmospheric Environment</w:t>
            </w:r>
          </w:p>
        </w:tc>
        <w:tc>
          <w:tcPr>
            <w:tcW w:type="dxa" w:w="2880"/>
          </w:tcPr>
          <w:p>
            <w:r>
              <w:t>10.2320/matertrans.MT-C2023004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Hydrogen Permeation Barrier Layers for the Hydrogen Economy</w:t>
            </w:r>
          </w:p>
        </w:tc>
        <w:tc>
          <w:tcPr>
            <w:tcW w:type="dxa" w:w="2880"/>
          </w:tcPr>
          <w:p>
            <w:r>
              <w:t>10.1146/annurev-matsci-080222-123959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Permeability of hydrated poly(vinyl alcohol): Effect of relaxation behaviors and hydrogen bonds in supramolecular structure</w:t>
            </w:r>
          </w:p>
        </w:tc>
        <w:tc>
          <w:tcPr>
            <w:tcW w:type="dxa" w:w="2880"/>
          </w:tcPr>
          <w:p>
            <w:r>
              <w:t>10.1134/S0965545X15050107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Effects of the cementite morphology on the hydrogen trapping behavior in the pipeline steel</w:t>
            </w:r>
          </w:p>
        </w:tc>
        <w:tc>
          <w:tcPr>
            <w:tcW w:type="dxa" w:w="2880"/>
          </w:tcPr>
          <w:p>
            <w:r>
              <w:t>10.1108/ACMM-02-2023-2761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Gas- and plasma-driven hydrogen permeation behavior of stagnant eutectic-solid GaInSn/Fe double-layer structure</w:t>
            </w:r>
          </w:p>
        </w:tc>
        <w:tc>
          <w:tcPr>
            <w:tcW w:type="dxa" w:w="2880"/>
          </w:tcPr>
          <w:p>
            <w:r>
              <w:t>10.1088/1674-1056/ac9365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Effects of Carbon Deposition on Deuterium Plasma-Driven Permeation Through Tungsten-Coated RAFM Steel</w:t>
            </w:r>
          </w:p>
        </w:tc>
        <w:tc>
          <w:tcPr>
            <w:tcW w:type="dxa" w:w="2880"/>
          </w:tcPr>
          <w:p>
            <w:r>
              <w:t>10.1080/15361055.2024.2397220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Hydrogen flux through the heat transfer tube wall in the steam generator of Monju</w:t>
            </w:r>
          </w:p>
        </w:tc>
        <w:tc>
          <w:tcPr>
            <w:tcW w:type="dxa" w:w="2880"/>
          </w:tcPr>
          <w:p>
            <w:r>
              <w:t>10.1080/00223131.2014.866058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Hydrogen diffusion mechanisms in the 4130X steel: An integrated study with electrochemical experiments and molecular dynamics simulations</w:t>
            </w:r>
          </w:p>
        </w:tc>
        <w:tc>
          <w:tcPr>
            <w:tcW w:type="dxa" w:w="2880"/>
          </w:tcPr>
          <w:p>
            <w:r>
              <w:t>10.1063/5.0226573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Separation behavior of hydrogen isotopes via water pervaporation using proton conductive membranes</w:t>
            </w:r>
          </w:p>
        </w:tc>
        <w:tc>
          <w:tcPr>
            <w:tcW w:type="dxa" w:w="2880"/>
          </w:tcPr>
          <w:p>
            <w:r>
              <w:t>10.1039/d4ew00330f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Deuterium permeation and retention behavior in copper-based brazing filler materials</w:t>
            </w:r>
          </w:p>
        </w:tc>
        <w:tc>
          <w:tcPr>
            <w:tcW w:type="dxa" w:w="2880"/>
          </w:tcPr>
          <w:p>
            <w:r>
              <w:t>10.1016/j.nme.2024.101694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Optimization of alumina tritium permeation barrier with consideration of the thickness and the surface coverage</w:t>
            </w:r>
          </w:p>
        </w:tc>
        <w:tc>
          <w:tcPr>
            <w:tcW w:type="dxa" w:w="2880"/>
          </w:tcPr>
          <w:p>
            <w:r>
              <w:t>10.1016/j.nme.2023.101574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Deuterium permeation performance of V4Cr4Ti/RAFM steel joint with in-situ formed carbide interlayer during diffusion bonding</w:t>
            </w:r>
          </w:p>
        </w:tc>
        <w:tc>
          <w:tcPr>
            <w:tcW w:type="dxa" w:w="2880"/>
          </w:tcPr>
          <w:p>
            <w:r>
              <w:t>10.1016/j.jnucmat.2024.155224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Hydrogen isotope permeation and retention behavior in the RAFM steel manufactured by laser powder bed fusion</w:t>
            </w:r>
          </w:p>
        </w:tc>
        <w:tc>
          <w:tcPr>
            <w:tcW w:type="dxa" w:w="2880"/>
          </w:tcPr>
          <w:p>
            <w:r>
              <w:t>10.1016/j.jnucmat.2024.155092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Study on the synergistic failure of hydrogen embrittlement and corrosion in high-pressure hydrogen-blended natural gas pipelines</w:t>
            </w:r>
          </w:p>
        </w:tc>
        <w:tc>
          <w:tcPr>
            <w:tcW w:type="dxa" w:w="2880"/>
          </w:tcPr>
          <w:p>
            <w:r>
              <w:t>10.1016/j.jmrt.2025.04.254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Effect of algae adhesion on the corrosion and hydrogen entry of AISI 4135 high-strength steel in the marine environment</w:t>
            </w:r>
          </w:p>
        </w:tc>
        <w:tc>
          <w:tcPr>
            <w:tcW w:type="dxa" w:w="2880"/>
          </w:tcPr>
          <w:p>
            <w:r>
              <w:t>10.1016/j.jmrt.2025.02.001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The correlation between hydrogen permeation behavior and microstructure in L360QS pipeline steel welded joints</w:t>
            </w:r>
          </w:p>
        </w:tc>
        <w:tc>
          <w:tcPr>
            <w:tcW w:type="dxa" w:w="2880"/>
          </w:tcPr>
          <w:p>
            <w:r>
              <w:t>10.1016/j.ijoes.2024.100925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Combined effects of internal gaseous hydrogen and external stray currents on hydrogen concentration in X80 buried pipelines</w:t>
            </w:r>
          </w:p>
        </w:tc>
        <w:tc>
          <w:tcPr>
            <w:tcW w:type="dxa" w:w="2880"/>
          </w:tcPr>
          <w:p>
            <w:r>
              <w:t>10.1016/j.ijhydene.2024.12.156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A new insight into the relationship of interface phase between aqueous phase and solid phase on gas permeability below glass transition temperature</w:t>
            </w:r>
          </w:p>
        </w:tc>
        <w:tc>
          <w:tcPr>
            <w:tcW w:type="dxa" w:w="2880"/>
          </w:tcPr>
          <w:p>
            <w:r>
              <w:t>10.1016/j.ijhydene.2024.09.409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Gaseous inhibitors: A comprehensive overview on mitigating hydrogen embrittlement in pipeline steels</w:t>
            </w:r>
          </w:p>
        </w:tc>
        <w:tc>
          <w:tcPr>
            <w:tcW w:type="dxa" w:w="2880"/>
          </w:tcPr>
          <w:p>
            <w:r>
              <w:t>10.1016/j.ijhydene.2024.08.018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Research on the flow characteristics of injecting hydrogen into natural gas pipelines and its impact on energy metering</w:t>
            </w:r>
          </w:p>
        </w:tc>
        <w:tc>
          <w:tcPr>
            <w:tcW w:type="dxa" w:w="2880"/>
          </w:tcPr>
          <w:p>
            <w:r>
              <w:t>10.1016/j.ijhydene.2024.07.419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Transport behavior of deuterium in W-2.46Ni-1.04Fe alloy</w:t>
            </w:r>
          </w:p>
        </w:tc>
        <w:tc>
          <w:tcPr>
            <w:tcW w:type="dxa" w:w="2880"/>
          </w:tcPr>
          <w:p>
            <w:r>
              <w:t>10.1016/j.fusengdes.2024.114440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Multi-physics microstructural modelling of a carbon steel pipe failure in sour gas service</w:t>
            </w:r>
          </w:p>
        </w:tc>
        <w:tc>
          <w:tcPr>
            <w:tcW w:type="dxa" w:w="2880"/>
          </w:tcPr>
          <w:p>
            <w:r>
              <w:t>10.1016/j.engfailanal.2025.109469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Enhanced hydrogen barrier performance of ZrH1.8 via yttria-zirconia composite film developed through the ECD-MAO technique</w:t>
            </w:r>
          </w:p>
        </w:tc>
        <w:tc>
          <w:tcPr>
            <w:tcW w:type="dxa" w:w="2880"/>
          </w:tcPr>
          <w:p>
            <w:r>
              <w:t>10.1016/j.corsci.2024.112013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Investigating the origins of the 'double rise' shape in hydrogen permeation transients on pure iron</w:t>
            </w:r>
          </w:p>
        </w:tc>
        <w:tc>
          <w:tcPr>
            <w:tcW w:type="dxa" w:w="2880"/>
          </w:tcPr>
          <w:p>
            <w:r>
              <w:t>10.1016/j.corsci.2024.111998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First-principles thermodynamic modeling of hydrogen dissolution in metals</w:t>
            </w:r>
          </w:p>
        </w:tc>
        <w:tc>
          <w:tcPr>
            <w:tcW w:type="dxa" w:w="2880"/>
          </w:tcPr>
          <w:p>
            <w:r>
              <w:t>10.1016/j.actamat.2025.120838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Deuterium Retention Behavior in W-Fe-Ni Alloy</w:t>
            </w:r>
          </w:p>
        </w:tc>
        <w:tc>
          <w:tcPr>
            <w:tcW w:type="dxa" w:w="2880"/>
          </w:tcPr>
          <w:p>
            <w:r>
              <w:t>DOI缺失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Effects of Mn and Microalloying Composition on Corrosion and Hydrogen-Induced Cracking of API 5L X65 Steels</w:t>
            </w:r>
          </w:p>
        </w:tc>
        <w:tc>
          <w:tcPr>
            <w:tcW w:type="dxa" w:w="2880"/>
          </w:tcPr>
          <w:p>
            <w:r>
              <w:t>10.5006/3876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Molecular Dynamics Simulation of Hydrogen Permeation Behavior in Epoxy Resin Systems</w:t>
            </w:r>
          </w:p>
        </w:tc>
        <w:tc>
          <w:tcPr>
            <w:tcW w:type="dxa" w:w="2880"/>
          </w:tcPr>
          <w:p>
            <w:r>
              <w:t>10.3390/polym17131755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A Micro Insight of Water Permeation in Polyurethane: Navigating for Water Transport</w:t>
            </w:r>
          </w:p>
        </w:tc>
        <w:tc>
          <w:tcPr>
            <w:tcW w:type="dxa" w:w="2880"/>
          </w:tcPr>
          <w:p>
            <w:r>
              <w:t>10.3390/polym17020129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Effect of Mechanical Damage on Tritium Permeability Resistance of FeAl/Al2O3 Coating on 316L Stainless Steel</w:t>
            </w:r>
          </w:p>
        </w:tc>
        <w:tc>
          <w:tcPr>
            <w:tcW w:type="dxa" w:w="2880"/>
          </w:tcPr>
          <w:p>
            <w:r>
              <w:t>10.3390/ma17215195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Investigation of Hydrogen Transport Behavior in Polyethylene Terephthalate Membrane by Prolonged Hydrogen Exposure Treatments</w:t>
            </w:r>
          </w:p>
        </w:tc>
        <w:tc>
          <w:tcPr>
            <w:tcW w:type="dxa" w:w="2880"/>
          </w:tcPr>
          <w:p>
            <w:r>
              <w:t>10.3390/en17246478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A Contribution of XPS and Electrochemistry to the Understanding of Hydrogen Diffusion in X60 Steel</w:t>
            </w:r>
          </w:p>
        </w:tc>
        <w:tc>
          <w:tcPr>
            <w:tcW w:type="dxa" w:w="2880"/>
          </w:tcPr>
          <w:p>
            <w:r>
              <w:t>10.3390/coatings15040442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EFFECT OF PRE-STRAIN ON HYDROGEN EMBRITTLEMENT IN INTERCRITICALLY ANNEALED Fe-6.5Mn-0.08C MEDIUM-MN STEELS</w:t>
            </w:r>
          </w:p>
        </w:tc>
        <w:tc>
          <w:tcPr>
            <w:tcW w:type="dxa" w:w="2880"/>
          </w:tcPr>
          <w:p>
            <w:r>
              <w:t>10.24425/amm.2022.141080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Invasion/Permeation Hydrogen in Cathodic Charged SUS316 Columnar Crystals Evaluated with a Scanning Kelvin Probe Force Microscope</w:t>
            </w:r>
          </w:p>
        </w:tc>
        <w:tc>
          <w:tcPr>
            <w:tcW w:type="dxa" w:w="2880"/>
          </w:tcPr>
          <w:p>
            <w:r>
              <w:t>10.2320/matertrans.MT-M2024009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Effect of ionic liquids on the corrosion behaviour of X80 pipeline steel</w:t>
            </w:r>
          </w:p>
        </w:tc>
        <w:tc>
          <w:tcPr>
            <w:tcW w:type="dxa" w:w="2880"/>
          </w:tcPr>
          <w:p>
            <w:r>
              <w:t>10.1177/02670836241237682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Numerical Modeling for Hydrogen Permeation Through Steel Under Sour-Corrosion and Tensile Stress</w:t>
            </w:r>
          </w:p>
        </w:tc>
        <w:tc>
          <w:tcPr>
            <w:tcW w:type="dxa" w:w="2880"/>
          </w:tcPr>
          <w:p>
            <w:r>
              <w:t>10.1149/1945-7111/ad5911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Tritium Transient and Sensitivity Analysis of Tritium Extraction eXperiment (TEX) PbLi Loop Using MELCOR-TMAP</w:t>
            </w:r>
          </w:p>
        </w:tc>
        <w:tc>
          <w:tcPr>
            <w:tcW w:type="dxa" w:w="2880"/>
          </w:tcPr>
          <w:p>
            <w:r>
              <w:t>10.1109/TPS.2024.3357478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Compressor Applications in the Decarbonization Discussion</w:t>
            </w:r>
          </w:p>
        </w:tc>
        <w:tc>
          <w:tcPr>
            <w:tcW w:type="dxa" w:w="2880"/>
          </w:tcPr>
          <w:p>
            <w:r>
              <w:t>10.1109/TIA.2023.3299890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Measurement of Hydrogen Permeation Fluxes Through Tungsten Deposition Layer Growing by Hydrogen Plasma Sputtering and Observation of Microstructure</w:t>
            </w:r>
          </w:p>
        </w:tc>
        <w:tc>
          <w:tcPr>
            <w:tcW w:type="dxa" w:w="2880"/>
          </w:tcPr>
          <w:p>
            <w:r>
              <w:t>10.1080/15361055.2024.2306100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Study on Tritium Permeation from the Primary to the Secondary Water Coolant for Fusion Reactors</w:t>
            </w:r>
          </w:p>
        </w:tc>
        <w:tc>
          <w:tcPr>
            <w:tcW w:type="dxa" w:w="2880"/>
          </w:tcPr>
          <w:p>
            <w:r>
              <w:t>10.1080/15361055.2023.2271228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Investigation of hydrogen diffusion in zirconia under extreme conditions</w:t>
            </w:r>
          </w:p>
        </w:tc>
        <w:tc>
          <w:tcPr>
            <w:tcW w:type="dxa" w:w="2880"/>
          </w:tcPr>
          <w:p>
            <w:r>
              <w:t>10.1039/d5cp00434a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Effect of microstructure on hydrogen permeation and trapping in natural gas pipeline steels</w:t>
            </w:r>
          </w:p>
        </w:tc>
        <w:tc>
          <w:tcPr>
            <w:tcW w:type="dxa" w:w="2880"/>
          </w:tcPr>
          <w:p>
            <w:r>
              <w:t>10.1038/s41529-025-00615-5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Effect of TiO2 on hydrogen trapping and diffusion at grain boundaries in Cr2O3-based coatings: experimental and first-principles studies</w:t>
            </w:r>
          </w:p>
        </w:tc>
        <w:tc>
          <w:tcPr>
            <w:tcW w:type="dxa" w:w="2880"/>
          </w:tcPr>
          <w:p>
            <w:r>
              <w:t>10.1016/j.surfcoat.2025.132156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First-principles investigation of hydrogen diffusion and permeation mechanisms in the γ" phase of GH4169 superalloy</w:t>
            </w:r>
          </w:p>
        </w:tc>
        <w:tc>
          <w:tcPr>
            <w:tcW w:type="dxa" w:w="2880"/>
          </w:tcPr>
          <w:p>
            <w:r>
              <w:t>10.1016/j.mtcomm.2025.112442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Experimental and density functional theory study of the effect of product films on the hydrogen damage behavior of X80 steel in the South China Sea environment</w:t>
            </w:r>
          </w:p>
        </w:tc>
        <w:tc>
          <w:tcPr>
            <w:tcW w:type="dxa" w:w="2880"/>
          </w:tcPr>
          <w:p>
            <w:r>
              <w:t>10.1016/j.mtcomm.2025.112222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Impact of different metal supports on high-pressure hydrogen permeation measurement in rubber materials</w:t>
            </w:r>
          </w:p>
        </w:tc>
        <w:tc>
          <w:tcPr>
            <w:tcW w:type="dxa" w:w="2880"/>
          </w:tcPr>
          <w:p>
            <w:r>
              <w:t>10.1016/j.measurement.2025.117516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A new perspective on hydrogen isotope permeation behavior of LiAlO2 layer</w:t>
            </w:r>
          </w:p>
        </w:tc>
        <w:tc>
          <w:tcPr>
            <w:tcW w:type="dxa" w:w="2880"/>
          </w:tcPr>
          <w:p>
            <w:r>
              <w:t>10.1016/j.jnucmat.2025.156007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Effect of microalloying on hydrogen embrittlement resistance of 125ksi grade petroleum pipe</w:t>
            </w:r>
          </w:p>
        </w:tc>
        <w:tc>
          <w:tcPr>
            <w:tcW w:type="dxa" w:w="2880"/>
          </w:tcPr>
          <w:p>
            <w:r>
              <w:t>10.1016/j.jmrt.2025.05.218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Formation of hydrogen resistant oxides of titanium alloy in water corrosion environment</w:t>
            </w:r>
          </w:p>
        </w:tc>
        <w:tc>
          <w:tcPr>
            <w:tcW w:type="dxa" w:w="2880"/>
          </w:tcPr>
          <w:p>
            <w:r>
              <w:t>10.1016/j.jmrt.2024.11.095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Roles of lattice and grain boundary on hydrogen diffusion and trap behaviors in single-and poly-crystalline CrCoNi medium-entropy alloy</w:t>
            </w:r>
          </w:p>
        </w:tc>
        <w:tc>
          <w:tcPr>
            <w:tcW w:type="dxa" w:w="2880"/>
          </w:tcPr>
          <w:p>
            <w:r>
              <w:t>10.1016/j.jmrt.2024.07.120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Study on the hydrogen diffusion behavior in pipeline girth welds based on segmented moving double ellipsoid heat source model</w:t>
            </w:r>
          </w:p>
        </w:tc>
        <w:tc>
          <w:tcPr>
            <w:tcW w:type="dxa" w:w="2880"/>
          </w:tcPr>
          <w:p>
            <w:r>
              <w:t>10.1016/j.ijpvp.2025.105556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Hydrogen permeation behavior of X80 pipeline steel under alternating wet-dry environment in the South China Sea</w:t>
            </w:r>
          </w:p>
        </w:tc>
        <w:tc>
          <w:tcPr>
            <w:tcW w:type="dxa" w:w="2880"/>
          </w:tcPr>
          <w:p>
            <w:r>
              <w:t>10.1016/j.ijoes.2024.100848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Renewable energy supply via carbon-based molecules - A techno-economic assessment of various import pathways</w:t>
            </w:r>
          </w:p>
        </w:tc>
        <w:tc>
          <w:tcPr>
            <w:tcW w:type="dxa" w:w="2880"/>
          </w:tcPr>
          <w:p>
            <w:r>
              <w:t>10.1016/j.ijhydene.2025.06.128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Hydrogen permeation into pipeline sealing rubber: A molecular dynamics simulation</w:t>
            </w:r>
          </w:p>
        </w:tc>
        <w:tc>
          <w:tcPr>
            <w:tcW w:type="dxa" w:w="2880"/>
          </w:tcPr>
          <w:p>
            <w:r>
              <w:t>10.1016/j.ijhydene.2025.06.004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Effects of alloying elements on hydrogen adsorption behaviors at low-indexed surfaces of pure iron</w:t>
            </w:r>
          </w:p>
        </w:tc>
        <w:tc>
          <w:tcPr>
            <w:tcW w:type="dxa" w:w="2880"/>
          </w:tcPr>
          <w:p>
            <w:r>
              <w:t>10.1016/j.ijhydene.2025.05.301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Insight into the hydrogen permeation and hydrogen embrittlement mechanisms of X52 pipeline steel exposed to gaseous hydrogen</w:t>
            </w:r>
          </w:p>
        </w:tc>
        <w:tc>
          <w:tcPr>
            <w:tcW w:type="dxa" w:w="2880"/>
          </w:tcPr>
          <w:p>
            <w:r>
              <w:t>10.1016/j.ijhydene.2025.04.488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Investigation of the through-thickness hydrogen embrittlement inhomogeneity in X65 seamless pipeline steel</w:t>
            </w:r>
          </w:p>
        </w:tc>
        <w:tc>
          <w:tcPr>
            <w:tcW w:type="dxa" w:w="2880"/>
          </w:tcPr>
          <w:p>
            <w:r>
              <w:t>10.1016/j.ijhydene.2025.04.044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Interaction effect of temperature and cathodic protection on electrochemical corrosion and stress corrosion cracking behavior of E690 steel in artificial seawater</w:t>
            </w:r>
          </w:p>
        </w:tc>
        <w:tc>
          <w:tcPr>
            <w:tcW w:type="dxa" w:w="2880"/>
          </w:tcPr>
          <w:p>
            <w:r>
              <w:t>10.1016/j.ijhydene.2025.03.427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Equivalence of hydrogen uptake in X70 pipeline steel via gaseous and electrochemical charging</w:t>
            </w:r>
          </w:p>
        </w:tc>
        <w:tc>
          <w:tcPr>
            <w:tcW w:type="dxa" w:w="2880"/>
          </w:tcPr>
          <w:p>
            <w:r>
              <w:t>10.1016/j.ijhydene.2025.03.398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Exploring the effect of stress mode on hydrogen absorption reaction mechanism based on DFT simulation and electrochemical impedance spectroscopy</w:t>
            </w:r>
          </w:p>
        </w:tc>
        <w:tc>
          <w:tcPr>
            <w:tcW w:type="dxa" w:w="2880"/>
          </w:tcPr>
          <w:p>
            <w:r>
              <w:t>10.1016/j.ijhydene.2025.02.274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Study on hydrogen embrittlement during low-temperature tempering process of high-strength steel</w:t>
            </w:r>
          </w:p>
        </w:tc>
        <w:tc>
          <w:tcPr>
            <w:tcW w:type="dxa" w:w="2880"/>
          </w:tcPr>
          <w:p>
            <w:r>
              <w:t>10.1016/j.ijhydene.2025.02.092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Techno-economic and environmental assessment of hydrogen utilization system based on different demand scenarios: An oil and gas field case</w:t>
            </w:r>
          </w:p>
        </w:tc>
        <w:tc>
          <w:tcPr>
            <w:tcW w:type="dxa" w:w="2880"/>
          </w:tcPr>
          <w:p>
            <w:r>
              <w:t>10.1016/j.ijhydene.2024.12.372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Unveiling the mechanisms of hydrogen permeation in defective spinel γ-Al2 O3: A first-principles study</w:t>
            </w:r>
          </w:p>
        </w:tc>
        <w:tc>
          <w:tcPr>
            <w:tcW w:type="dxa" w:w="2880"/>
          </w:tcPr>
          <w:p>
            <w:r>
              <w:t>10.1016/j.ijhydene.2024.11.487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Nonlinear dynamics of a membrane reactor for hydrogen production: of equilibrium solutions and inhibition effects</w:t>
            </w:r>
          </w:p>
        </w:tc>
        <w:tc>
          <w:tcPr>
            <w:tcW w:type="dxa" w:w="2880"/>
          </w:tcPr>
          <w:p>
            <w:r>
              <w:t>10.1016/j.ijhydene.2024.08.418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Permeation of low-pressure deuterium through niobium under radio-frequency plasma condition</w:t>
            </w:r>
          </w:p>
        </w:tc>
        <w:tc>
          <w:tcPr>
            <w:tcW w:type="dxa" w:w="2880"/>
          </w:tcPr>
          <w:p>
            <w:r>
              <w:t>10.1016/j.ijhydene.2023.09.306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Modeling of hydrogen isotope permeation through liquid Sn supported by various metal substrates</w:t>
            </w:r>
          </w:p>
        </w:tc>
        <w:tc>
          <w:tcPr>
            <w:tcW w:type="dxa" w:w="2880"/>
          </w:tcPr>
          <w:p>
            <w:r>
              <w:t>10.1016/j.fusengdes.2025.115233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Effects of neutron irradiation on hydrogen isotope permeation on W-Re</w:t>
            </w:r>
          </w:p>
        </w:tc>
        <w:tc>
          <w:tcPr>
            <w:tcW w:type="dxa" w:w="2880"/>
          </w:tcPr>
          <w:p>
            <w:r>
              <w:t>10.1016/j.fusengdes.2024.114769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Deuterium permeation of low-activation vanadium alloys possible for reuse in a short time in fusion reactors</w:t>
            </w:r>
          </w:p>
        </w:tc>
        <w:tc>
          <w:tcPr>
            <w:tcW w:type="dxa" w:w="2880"/>
          </w:tcPr>
          <w:p>
            <w:r>
              <w:t>10.1016/j.fusengdes.2024.114410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Experimental study on the influence of CO2 corrosion on hydrogen permeation and hydrogen embrittlement sensitivity of X52 pipeline steel</w:t>
            </w:r>
          </w:p>
        </w:tc>
        <w:tc>
          <w:tcPr>
            <w:tcW w:type="dxa" w:w="2880"/>
          </w:tcPr>
          <w:p>
            <w:r>
              <w:t>10.1016/j.engfailanal.2025.109622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Research on hydrogen-induced crack propagation behavior in the girth weld zone of X80 hydrogen-enriched pipelines based on the phase field method</w:t>
            </w:r>
          </w:p>
        </w:tc>
        <w:tc>
          <w:tcPr>
            <w:tcW w:type="dxa" w:w="2880"/>
          </w:tcPr>
          <w:p>
            <w:r>
              <w:t>10.1016/j.engfailanal.2025.109528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Prediction of permeation-related hydrogen losses in pipelines based on machine learning</w:t>
            </w:r>
          </w:p>
        </w:tc>
        <w:tc>
          <w:tcPr>
            <w:tcW w:type="dxa" w:w="2880"/>
          </w:tcPr>
          <w:p>
            <w:r>
              <w:t>10.1016/j.egyr.2025.04.048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Effect of tensile stress on hydrogen permeation behavior of X42 pipeline steel</w:t>
            </w:r>
          </w:p>
        </w:tc>
        <w:tc>
          <w:tcPr>
            <w:tcW w:type="dxa" w:w="2880"/>
          </w:tcPr>
          <w:p>
            <w:r>
              <w:t>10.1016/j.corsci.2025.113139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Effect of heat treatment temperature on the hydrogen barrier properties of oxide films on the surface of X52 pipeline steel</w:t>
            </w:r>
          </w:p>
        </w:tc>
        <w:tc>
          <w:tcPr>
            <w:tcW w:type="dxa" w:w="2880"/>
          </w:tcPr>
          <w:p>
            <w:r>
              <w:t>10.1016/j.corsci.2025.113085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Effect of stress and strain on hydrogen permeation process in X80 pipeline steel</w:t>
            </w:r>
          </w:p>
        </w:tc>
        <w:tc>
          <w:tcPr>
            <w:tcW w:type="dxa" w:w="2880"/>
          </w:tcPr>
          <w:p>
            <w:r>
              <w:t>10.1016/j.corsci.2025.112934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Systematic review of factors influencing the integrity of pipeline girth welds exposed to hydrogen</w:t>
            </w:r>
          </w:p>
        </w:tc>
        <w:tc>
          <w:tcPr>
            <w:tcW w:type="dxa" w:w="2880"/>
          </w:tcPr>
          <w:p>
            <w:r>
              <w:t>10.1007/s40194-025-02034-1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Effect of hydrogen on the mechanical properties of GB20# pipeline steel in actual hydrogen-blended natural gas</w:t>
            </w:r>
          </w:p>
        </w:tc>
        <w:tc>
          <w:tcPr>
            <w:tcW w:type="dxa" w:w="2880"/>
          </w:tcPr>
          <w:p>
            <w:r>
              <w:t>10.1007/s12206-025-2401-9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High Resistance to Corrosion and Hydrogen Permeation Due to Tungsten Partitioning Induced Phase and Strain Evolution in Electrodeposited Zinc-Tungsten Coatings</w:t>
            </w:r>
          </w:p>
        </w:tc>
        <w:tc>
          <w:tcPr>
            <w:tcW w:type="dxa" w:w="2880"/>
          </w:tcPr>
          <w:p>
            <w:r>
              <w:t>10.1007/s11665-025-11135-3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Effect of Deuterium Loading on Permeation of Deuterium Through Niobium at Relative Low Pressure</w:t>
            </w:r>
          </w:p>
        </w:tc>
        <w:tc>
          <w:tcPr>
            <w:tcW w:type="dxa" w:w="2880"/>
          </w:tcPr>
          <w:p>
            <w:r>
              <w:t>10.1007/s10894-024-00448-1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Effect of molybdenum partitioning induced lattice strain and surface oxide chemistry on hydrogen permeation and corrosion behavior of Co-Mo coatings</w:t>
            </w:r>
          </w:p>
        </w:tc>
        <w:tc>
          <w:tcPr>
            <w:tcW w:type="dxa" w:w="2880"/>
          </w:tcPr>
          <w:p>
            <w:r>
              <w:t>10.1007/s10853-025-10718-8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Evaluation of hydrogen adsorption on Zn-Ni alloy coating by electrochemical desorption technique and its permeability on AISI 1020 steel</w:t>
            </w:r>
          </w:p>
        </w:tc>
        <w:tc>
          <w:tcPr>
            <w:tcW w:type="dxa" w:w="2880"/>
          </w:tcPr>
          <w:p>
            <w:r>
              <w:t>10.1007/s10800-025-02315-z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Hydrogen Permeation and Hydrogen Embrittlement Behavior of GPa-Grade Hot-Rolled Transformation-Induced Plasticity Steels under Different Coiling Temperatures</w:t>
            </w:r>
          </w:p>
        </w:tc>
        <w:tc>
          <w:tcPr>
            <w:tcW w:type="dxa" w:w="2880"/>
          </w:tcPr>
          <w:p>
            <w:r>
              <w:t>10.1002/srin.202400758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Molecular dynamics insights into the influence of carbon black on hydrogen permeation in rubber seals for hydrogen infrastructure</w:t>
            </w:r>
          </w:p>
        </w:tc>
        <w:tc>
          <w:tcPr>
            <w:tcW w:type="dxa" w:w="2880"/>
          </w:tcPr>
          <w:p>
            <w:r>
              <w:t>10.1002/pc.29968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Electrochemical hydrogen permeation measurement during cyclic stress testing of a ferritic chromium steel</w:t>
            </w:r>
          </w:p>
        </w:tc>
        <w:tc>
          <w:tcPr>
            <w:tcW w:type="dxa" w:w="2880"/>
          </w:tcPr>
          <w:p>
            <w:r>
              <w:t>10.1002/mawe.202300093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