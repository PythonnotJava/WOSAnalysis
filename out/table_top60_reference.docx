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Article Name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Citations</w:t>
            </w:r>
          </w:p>
        </w:tc>
      </w:tr>
      <w:tr>
        <w:tc>
          <w:tcPr>
            <w:tcW w:type="dxa" w:w="2880"/>
          </w:tcPr>
          <w:p>
            <w:r>
              <w:t>A NICER View of the Massive Pulsar PSR J0740+6620 Informed by Radio Timing and XMM-Newton Spectroscopy</w:t>
            </w:r>
          </w:p>
        </w:tc>
        <w:tc>
          <w:tcPr>
            <w:tcW w:type="dxa" w:w="2880"/>
          </w:tcPr>
          <w:p>
            <w:r>
              <w:t>10.3847/2041-8213/ac0a81</w:t>
            </w:r>
          </w:p>
        </w:tc>
        <w:tc>
          <w:tcPr>
            <w:tcW w:type="dxa" w:w="2880"/>
          </w:tcPr>
          <w:p>
            <w:r>
              <w:t>884</w:t>
            </w:r>
          </w:p>
        </w:tc>
      </w:tr>
      <w:tr>
        <w:tc>
          <w:tcPr>
            <w:tcW w:type="dxa" w:w="2880"/>
          </w:tcPr>
          <w:p>
            <w:r>
              <w:t>Hydrogen embrittlement behavior of SUS301L-MT stainless steel laser-arc hybrid welded joint localized zones</w:t>
            </w:r>
          </w:p>
        </w:tc>
        <w:tc>
          <w:tcPr>
            <w:tcW w:type="dxa" w:w="2880"/>
          </w:tcPr>
          <w:p>
            <w:r>
              <w:t>10.1016/j.corsci.2019.108337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Mix design, properties and cost analysis of fly ash-based geopolymer foam</w:t>
            </w:r>
          </w:p>
        </w:tc>
        <w:tc>
          <w:tcPr>
            <w:tcW w:type="dxa" w:w="2880"/>
          </w:tcPr>
          <w:p>
            <w:r>
              <w:t>10.1016/j.conbuildmat.2015.01.063</w:t>
            </w:r>
          </w:p>
        </w:tc>
        <w:tc>
          <w:tcPr>
            <w:tcW w:type="dxa" w:w="2880"/>
          </w:tcPr>
          <w:p>
            <w:r>
              <w:t>230</w:t>
            </w:r>
          </w:p>
        </w:tc>
      </w:tr>
      <w:tr>
        <w:tc>
          <w:tcPr>
            <w:tcW w:type="dxa" w:w="2880"/>
          </w:tcPr>
          <w:p>
            <w:r>
              <w:t>Hydrogen embrittlement associated with strain localization in a precipitation-hardened Fe-Mn-Al-C light weight austenitic steel</w:t>
            </w:r>
          </w:p>
        </w:tc>
        <w:tc>
          <w:tcPr>
            <w:tcW w:type="dxa" w:w="2880"/>
          </w:tcPr>
          <w:p>
            <w:r>
              <w:t>10.1016/j.ijhydene.2013.12.171</w:t>
            </w:r>
          </w:p>
        </w:tc>
        <w:tc>
          <w:tcPr>
            <w:tcW w:type="dxa" w:w="2880"/>
          </w:tcPr>
          <w:p>
            <w:r>
              <w:t>205</w:t>
            </w:r>
          </w:p>
        </w:tc>
      </w:tr>
      <w:tr>
        <w:tc>
          <w:tcPr>
            <w:tcW w:type="dxa" w:w="2880"/>
          </w:tcPr>
          <w:p>
            <w:r>
              <w:t>Multi-scale and spatially resolved hydrogen mapping in a Ni-Nb model alloy reveals the role of the 8 phase in hydrogen embrittlement of alloy 718</w:t>
            </w:r>
          </w:p>
        </w:tc>
        <w:tc>
          <w:tcPr>
            <w:tcW w:type="dxa" w:w="2880"/>
          </w:tcPr>
          <w:p>
            <w:r>
              <w:t>10.1016/j.actamat.2016.02.053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Renewable hydrogen implementations for combined energy storage, transportation and stationary applications</w:t>
            </w:r>
          </w:p>
        </w:tc>
        <w:tc>
          <w:tcPr>
            <w:tcW w:type="dxa" w:w="2880"/>
          </w:tcPr>
          <w:p>
            <w:r>
              <w:t>10.1016/j.tsep.2019.100460</w:t>
            </w:r>
          </w:p>
        </w:tc>
        <w:tc>
          <w:tcPr>
            <w:tcW w:type="dxa" w:w="2880"/>
          </w:tcPr>
          <w:p>
            <w:r>
              <w:t>171</w:t>
            </w:r>
          </w:p>
        </w:tc>
      </w:tr>
      <w:tr>
        <w:tc>
          <w:tcPr>
            <w:tcW w:type="dxa" w:w="2880"/>
          </w:tcPr>
          <w:p>
            <w:r>
              <w:t>Proton Transport in a Highly Conductive Porous Zirconium-Based Metal-Organic Framework: Molecular Insight</w:t>
            </w:r>
          </w:p>
        </w:tc>
        <w:tc>
          <w:tcPr>
            <w:tcW w:type="dxa" w:w="2880"/>
          </w:tcPr>
          <w:p>
            <w:r>
              <w:t>10.1002/anie.201510855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Stress corrosion cracking of E690 steel as a welded joint in a simulated marine atmosphere containing sulphur dioxide</w:t>
            </w:r>
          </w:p>
        </w:tc>
        <w:tc>
          <w:tcPr>
            <w:tcW w:type="dxa" w:w="2880"/>
          </w:tcPr>
          <w:p>
            <w:r>
              <w:t>10.1016/j.corsci.2015.08.039</w:t>
            </w:r>
          </w:p>
        </w:tc>
        <w:tc>
          <w:tcPr>
            <w:tcW w:type="dxa" w:w="2880"/>
          </w:tcPr>
          <w:p>
            <w:r>
              <w:t>162</w:t>
            </w:r>
          </w:p>
        </w:tc>
      </w:tr>
      <w:tr>
        <w:tc>
          <w:tcPr>
            <w:tcW w:type="dxa" w:w="2880"/>
          </w:tcPr>
          <w:p>
            <w:r>
              <w:t>Cooperative Operation for Wind Turbines and Hydrogen Fueling Stations With On-Site Hydrogen Production</w:t>
            </w:r>
          </w:p>
        </w:tc>
        <w:tc>
          <w:tcPr>
            <w:tcW w:type="dxa" w:w="2880"/>
          </w:tcPr>
          <w:p>
            <w:r>
              <w:t>10.1109/TSTE.2020.2975609</w:t>
            </w:r>
          </w:p>
        </w:tc>
        <w:tc>
          <w:tcPr>
            <w:tcW w:type="dxa" w:w="2880"/>
          </w:tcPr>
          <w:p>
            <w:r>
              <w:t>156</w:t>
            </w:r>
          </w:p>
        </w:tc>
      </w:tr>
      <w:tr>
        <w:tc>
          <w:tcPr>
            <w:tcW w:type="dxa" w:w="2880"/>
          </w:tcPr>
          <w:p>
            <w:r>
              <w:t>Complex hydrides for energy storage</w:t>
            </w:r>
          </w:p>
        </w:tc>
        <w:tc>
          <w:tcPr>
            <w:tcW w:type="dxa" w:w="2880"/>
          </w:tcPr>
          <w:p>
            <w:r>
              <w:t>10.1016/j.ijhydene.2018.11.208</w:t>
            </w:r>
          </w:p>
        </w:tc>
        <w:tc>
          <w:tcPr>
            <w:tcW w:type="dxa" w:w="2880"/>
          </w:tcPr>
          <w:p>
            <w:r>
              <w:t>155</w:t>
            </w:r>
          </w:p>
        </w:tc>
      </w:tr>
      <w:tr>
        <w:tc>
          <w:tcPr>
            <w:tcW w:type="dxa" w:w="2880"/>
          </w:tcPr>
          <w:p>
            <w:r>
              <w:t>Magnesium-Based Micromotors as Hydrogen Generators for Precise Rheumatoid Arthritis Therapy</w:t>
            </w:r>
          </w:p>
        </w:tc>
        <w:tc>
          <w:tcPr>
            <w:tcW w:type="dxa" w:w="2880"/>
          </w:tcPr>
          <w:p>
            <w:r>
              <w:t>10.1021/acs.nanolett.0c04438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Injectable Double-Crosslinked Adhesive Hydrogels with High Mechanical Resilience and Effective Energy Dissipation for Joint Wound Treatment</w:t>
            </w:r>
          </w:p>
        </w:tc>
        <w:tc>
          <w:tcPr>
            <w:tcW w:type="dxa" w:w="2880"/>
          </w:tcPr>
          <w:p>
            <w:r>
              <w:t>10.1002/adfm.202109687</w:t>
            </w:r>
          </w:p>
        </w:tc>
        <w:tc>
          <w:tcPr>
            <w:tcW w:type="dxa" w:w="2880"/>
          </w:tcPr>
          <w:p>
            <w:r>
              <w:t>149</w:t>
            </w:r>
          </w:p>
        </w:tc>
      </w:tr>
      <w:tr>
        <w:tc>
          <w:tcPr>
            <w:tcW w:type="dxa" w:w="2880"/>
          </w:tcPr>
          <w:p>
            <w:r>
              <w:t>Development of a Joint Hydrogen and Syngas Combustion Mechanism Based on an Optimization Approach</w:t>
            </w:r>
          </w:p>
        </w:tc>
        <w:tc>
          <w:tcPr>
            <w:tcW w:type="dxa" w:w="2880"/>
          </w:tcPr>
          <w:p>
            <w:r>
              <w:t>10.1002/kin.21006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Hydrogen permeation and embrittlement susceptibility of X80 welded joint under high-pressure coal gas environment</w:t>
            </w:r>
          </w:p>
        </w:tc>
        <w:tc>
          <w:tcPr>
            <w:tcW w:type="dxa" w:w="2880"/>
          </w:tcPr>
          <w:p>
            <w:r>
              <w:t>10.1016/j.corsci.2016.04.029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Determining structural and chemical heterogeneities of surface species at the single-bond limit</w:t>
            </w:r>
          </w:p>
        </w:tc>
        <w:tc>
          <w:tcPr>
            <w:tcW w:type="dxa" w:w="2880"/>
          </w:tcPr>
          <w:p>
            <w:r>
              <w:t>10.1126/science.abd1827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Leakage-type-based analysis of accidents involving hydrogen fueling stations in Japan and USA</w:t>
            </w:r>
          </w:p>
        </w:tc>
        <w:tc>
          <w:tcPr>
            <w:tcW w:type="dxa" w:w="2880"/>
          </w:tcPr>
          <w:p>
            <w:r>
              <w:t>10.1016/j.ijhydene.2016.08.060</w:t>
            </w:r>
          </w:p>
        </w:tc>
        <w:tc>
          <w:tcPr>
            <w:tcW w:type="dxa" w:w="2880"/>
          </w:tcPr>
          <w:p>
            <w:r>
              <w:t>133</w:t>
            </w:r>
          </w:p>
        </w:tc>
      </w:tr>
      <w:tr>
        <w:tc>
          <w:tcPr>
            <w:tcW w:type="dxa" w:w="2880"/>
          </w:tcPr>
          <w:p>
            <w:r>
              <w:t>Nanomaterials for on-board solid-state hydrogen storage applications</w:t>
            </w:r>
          </w:p>
        </w:tc>
        <w:tc>
          <w:tcPr>
            <w:tcW w:type="dxa" w:w="2880"/>
          </w:tcPr>
          <w:p>
            <w:r>
              <w:t>10.1016/j.ijhydene.2022.06.301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Hydrogen fuel cell heavy-duty trucks: Review of main research topics</w:t>
            </w:r>
          </w:p>
        </w:tc>
        <w:tc>
          <w:tcPr>
            <w:tcW w:type="dxa" w:w="2880"/>
          </w:tcPr>
          <w:p>
            <w:r>
              <w:t>10.1016/j.ijhydene.2022.06.271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Supramolecular Cross-Links in Poly(alkyl methacrylate) Copolymers and Their Impact on the Mechanical and Reversible Adhesive Properties</w:t>
            </w:r>
          </w:p>
        </w:tc>
        <w:tc>
          <w:tcPr>
            <w:tcW w:type="dxa" w:w="2880"/>
          </w:tcPr>
          <w:p>
            <w:r>
              <w:t>10.1021/acsami.5b01939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Enhanced interfacial bonding strength of laser bonded titanium alloy/CFRTP joint via hydrogen bonds interaction</w:t>
            </w:r>
          </w:p>
        </w:tc>
        <w:tc>
          <w:tcPr>
            <w:tcW w:type="dxa" w:w="2880"/>
          </w:tcPr>
          <w:p>
            <w:r>
              <w:t>10.1016/j.compositesb.2022.109966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Explosion hazard evaluation of renewable hydrogen/ammonia/air fuels</w:t>
            </w:r>
          </w:p>
        </w:tc>
        <w:tc>
          <w:tcPr>
            <w:tcW w:type="dxa" w:w="2880"/>
          </w:tcPr>
          <w:p>
            <w:r>
              <w:t>10.1016/j.energy.2018.06.174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Corrosion behavior of stainless steel-tungsten carbide joints brazed with AgCuX (X = In, Ti) alloys</w:t>
            </w:r>
          </w:p>
        </w:tc>
        <w:tc>
          <w:tcPr>
            <w:tcW w:type="dxa" w:w="2880"/>
          </w:tcPr>
          <w:p>
            <w:r>
              <w:t>10.1016/j.corsci.2022.110231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Effect of atmospheric pressure plasma treatment on surface physicochemical properties of carbon fiber reinforced polymer and its interfacial bonding strength with adhesive</w:t>
            </w:r>
          </w:p>
        </w:tc>
        <w:tc>
          <w:tcPr>
            <w:tcW w:type="dxa" w:w="2880"/>
          </w:tcPr>
          <w:p>
            <w:r>
              <w:t>10.1016/j.compositesb.2020.108237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Merging Single-Atom-Dispersed Iron and Graphitic Carbon Nitride to a Joint Electronic System for High-Efficiency Photocatalytic Hydrogen Evolution</w:t>
            </w:r>
          </w:p>
        </w:tc>
        <w:tc>
          <w:tcPr>
            <w:tcW w:type="dxa" w:w="2880"/>
          </w:tcPr>
          <w:p>
            <w:r>
              <w:t>10.1002/smll.201905166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A highly-stretchable and adhesive hydrogel for noninvasive joint wound closure driven by hydrogen bonds</w:t>
            </w:r>
          </w:p>
        </w:tc>
        <w:tc>
          <w:tcPr>
            <w:tcW w:type="dxa" w:w="2880"/>
          </w:tcPr>
          <w:p>
            <w:r>
              <w:t>10.1016/j.cej.2022.139368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Surface partially oxidized MoS2 nanosheets as a higher efficient cocatalyst for photocatalytic hydrogen production</w:t>
            </w:r>
          </w:p>
        </w:tc>
        <w:tc>
          <w:tcPr>
            <w:tcW w:type="dxa" w:w="2880"/>
          </w:tcPr>
          <w:p>
            <w:r>
              <w:t>10.1016/j.apsusc.2019.04.258</w:t>
            </w:r>
          </w:p>
        </w:tc>
        <w:tc>
          <w:tcPr>
            <w:tcW w:type="dxa" w:w="2880"/>
          </w:tcPr>
          <w:p>
            <w:r>
              <w:t>103</w:t>
            </w:r>
          </w:p>
        </w:tc>
      </w:tr>
      <w:tr>
        <w:tc>
          <w:tcPr>
            <w:tcW w:type="dxa" w:w="2880"/>
          </w:tcPr>
          <w:p>
            <w:r>
              <w:t>Supervisory Scheduling of Storage-Based Hydrogen Fueling Stations for Transportation Sector and Distributed Operating Reserve in Electricity Markets</w:t>
            </w:r>
          </w:p>
        </w:tc>
        <w:tc>
          <w:tcPr>
            <w:tcW w:type="dxa" w:w="2880"/>
          </w:tcPr>
          <w:p>
            <w:r>
              <w:t>10.1109/TII.2019.2926779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Nitrogen-stimulated superior catalytic activity of niobium oxide for fast full hydrogenation of magnesium at ambient temperature</w:t>
            </w:r>
          </w:p>
        </w:tc>
        <w:tc>
          <w:tcPr>
            <w:tcW w:type="dxa" w:w="2880"/>
          </w:tcPr>
          <w:p>
            <w:r>
              <w:t>10.1016/j.ensm.2019.05.029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Neutron protein crystallography: A complementary tool for locating hydrogens in proteins</w:t>
            </w:r>
          </w:p>
        </w:tc>
        <w:tc>
          <w:tcPr>
            <w:tcW w:type="dxa" w:w="2880"/>
          </w:tcPr>
          <w:p>
            <w:r>
              <w:t>10.1016/j.abb.2015.11.033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Microstructure and mechanical property relationship for different heat treatment and hydrogen level in multi-pass welded P91 steel joint</w:t>
            </w:r>
          </w:p>
        </w:tc>
        <w:tc>
          <w:tcPr>
            <w:tcW w:type="dxa" w:w="2880"/>
          </w:tcPr>
          <w:p>
            <w:r>
              <w:t>10.1016/j.jmapro.2017.06.009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Effect of microstructure inhomogeneity on hydrogen embrittlement susceptibility of X80 welding HAZ under pressurized gaseous hydrogen</w:t>
            </w:r>
          </w:p>
        </w:tc>
        <w:tc>
          <w:tcPr>
            <w:tcW w:type="dxa" w:w="2880"/>
          </w:tcPr>
          <w:p>
            <w:r>
              <w:t>10.1016/j.ijhydene.2017.08.081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Separate and combined effects of glyphosate and copper on growth and antioxidative enzymes in Salvinia natans (L.) All</w:t>
            </w:r>
          </w:p>
        </w:tc>
        <w:tc>
          <w:tcPr>
            <w:tcW w:type="dxa" w:w="2880"/>
          </w:tcPr>
          <w:p>
            <w:r>
              <w:t>10.1016/j.scitotenv.2018.11.213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Spatially and Kinetically Resolved Mapping of Hydrogen in a Twinning-Induced Plasticity Steel by Use of Scanning Kelvin Probe Force Microscopy</w:t>
            </w:r>
          </w:p>
        </w:tc>
        <w:tc>
          <w:tcPr>
            <w:tcW w:type="dxa" w:w="2880"/>
          </w:tcPr>
          <w:p>
            <w:r>
              <w:t>10.1149/2.0131512jes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Chemical interaction at the interface of metal-plastic direct joints fabricated via injection molded direct joining</w:t>
            </w:r>
          </w:p>
        </w:tc>
        <w:tc>
          <w:tcPr>
            <w:tcW w:type="dxa" w:w="2880"/>
          </w:tcPr>
          <w:p>
            <w:r>
              <w:t>10.1016/j.apsusc.2020.148339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Hydrogen trapping and hydrogen induced cracking of welded X100 pipeline steel in H2S environments</w:t>
            </w:r>
          </w:p>
        </w:tc>
        <w:tc>
          <w:tcPr>
            <w:tcW w:type="dxa" w:w="2880"/>
          </w:tcPr>
          <w:p>
            <w:r>
              <w:t>10.1016/j.ijhydene.2017.11.155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Microbial communities from 20 different hydrogen-producing reactors studied by 454 pyrosequencing</w:t>
            </w:r>
          </w:p>
        </w:tc>
        <w:tc>
          <w:tcPr>
            <w:tcW w:type="dxa" w:w="2880"/>
          </w:tcPr>
          <w:p>
            <w:r>
              <w:t>10.1007/s00253-016-7325-y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Hydrogen effects on microstructural evolution and passive film characteristics of a duplex stainless steel</w:t>
            </w:r>
          </w:p>
        </w:tc>
        <w:tc>
          <w:tcPr>
            <w:tcW w:type="dxa" w:w="2880"/>
          </w:tcPr>
          <w:p>
            <w:r>
              <w:t>10.1016/j.elecom.2017.04.013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Fluorenone-based covalent organic frameworks with efficient exciton dissociation and well-defined active center for remarkable photocatalytic hydrogen evolution</w:t>
            </w:r>
          </w:p>
        </w:tc>
        <w:tc>
          <w:tcPr>
            <w:tcW w:type="dxa" w:w="2880"/>
          </w:tcPr>
          <w:p>
            <w:r>
              <w:t>10.1016/j.apcatb.2023.122581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Structure of the Photo-catalytically Active Surface of SrTiO3</w:t>
            </w:r>
          </w:p>
        </w:tc>
        <w:tc>
          <w:tcPr>
            <w:tcW w:type="dxa" w:w="2880"/>
          </w:tcPr>
          <w:p>
            <w:r>
              <w:t>10.1021/jacs.6b03338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Decarbonization synergies from joint planning of electricity and hydrogen production: A Texas case study</w:t>
            </w:r>
          </w:p>
        </w:tc>
        <w:tc>
          <w:tcPr>
            <w:tcW w:type="dxa" w:w="2880"/>
          </w:tcPr>
          <w:p>
            <w:r>
              <w:t>10.1016/j.ijhydene.2020.09.127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Stress corrosion cracking in the heat affected zone of a stainless steel 308L-316L weld joint in primary water</w:t>
            </w:r>
          </w:p>
        </w:tc>
        <w:tc>
          <w:tcPr>
            <w:tcW w:type="dxa" w:w="2880"/>
          </w:tcPr>
          <w:p>
            <w:r>
              <w:t>10.1016/j.corsci.2016.02.030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Optimal sizing of wind-hydrogen system considering hydrogen demand and trading modes</w:t>
            </w:r>
          </w:p>
        </w:tc>
        <w:tc>
          <w:tcPr>
            <w:tcW w:type="dxa" w:w="2880"/>
          </w:tcPr>
          <w:p>
            <w:r>
              <w:t>10.1016/j.ijhydene.2020.02.089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Comparison of Cu, Ti and Ta interlayer explosively fabricated aluminum to stainless steel transition joints for cryogenic pressurized hydrogen storage</w:t>
            </w:r>
          </w:p>
        </w:tc>
        <w:tc>
          <w:tcPr>
            <w:tcW w:type="dxa" w:w="2880"/>
          </w:tcPr>
          <w:p>
            <w:r>
              <w:t>10.1016/j.ijhydene.2014.11.038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The effect of hydrogen on stress corrosion behavior of X65 steel welded joint in simulated deep sea environment</w:t>
            </w:r>
          </w:p>
        </w:tc>
        <w:tc>
          <w:tcPr>
            <w:tcW w:type="dxa" w:w="2880"/>
          </w:tcPr>
          <w:p>
            <w:r>
              <w:t>10.1016/j.oceaneng.2016.01.020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The combined supplementation of melatonin and salicylic acid effectively detoxifies arsenic toxicity by modulating phytochelatins and nitrogen metabolism in pepper plants</w:t>
            </w:r>
          </w:p>
        </w:tc>
        <w:tc>
          <w:tcPr>
            <w:tcW w:type="dxa" w:w="2880"/>
          </w:tcPr>
          <w:p>
            <w:r>
              <w:t>10.1016/j.envpol.2021.118727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Engineering of direct Z-scheme ZnIn2S4/NiWO4 heterojunction with boosted photocatalytic hydrogen production</w:t>
            </w:r>
          </w:p>
        </w:tc>
        <w:tc>
          <w:tcPr>
            <w:tcW w:type="dxa" w:w="2880"/>
          </w:tcPr>
          <w:p>
            <w:r>
              <w:t>10.1016/j.colsurfa.2023.131384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Effect of Weld Consumable Conditioning on the Diffusible Hydrogen and Subsequent Residual Stress and Flexural Strength of Multipass Welded P91 Steels</w:t>
            </w:r>
          </w:p>
        </w:tc>
        <w:tc>
          <w:tcPr>
            <w:tcW w:type="dxa" w:w="2880"/>
          </w:tcPr>
          <w:p>
            <w:r>
              <w:t>10.1007/s11663-018-1314-8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3D imaging and quantification of porosity in electron beam welded dissimilar steel to Fe-Al alloy joints by X-ray tomography</w:t>
            </w:r>
          </w:p>
        </w:tc>
        <w:tc>
          <w:tcPr>
            <w:tcW w:type="dxa" w:w="2880"/>
          </w:tcPr>
          <w:p>
            <w:r>
              <w:t>10.1016/j.matdes.2016.02.010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Chip-Bonding on Copper by Pressureless Sintering of Nanosilver Paste Under Controlled Atmosphere</w:t>
            </w:r>
          </w:p>
        </w:tc>
        <w:tc>
          <w:tcPr>
            <w:tcW w:type="dxa" w:w="2880"/>
          </w:tcPr>
          <w:p>
            <w:r>
              <w:t>10.1109/TCPMT.2013.2296882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Safety issues of the liquefaction, storage and transportation of liquid hydrogen: An analysis of incidents and HAZIDS</w:t>
            </w:r>
          </w:p>
        </w:tc>
        <w:tc>
          <w:tcPr>
            <w:tcW w:type="dxa" w:w="2880"/>
          </w:tcPr>
          <w:p>
            <w:r>
              <w:t>10.1016/j.ijhydene.2014.08.002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Recent Progress and New Perspectives on Metal Amide and Imide Systems for Solid-State Hydrogen Storage</w:t>
            </w:r>
          </w:p>
        </w:tc>
        <w:tc>
          <w:tcPr>
            <w:tcW w:type="dxa" w:w="2880"/>
          </w:tcPr>
          <w:p>
            <w:r>
              <w:t>10.3390/en11051027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Porosity, microstructure and mechanical property of welded joints produced by different laser welding processes in selective laser melting AlSi10Mg alloys</w:t>
            </w:r>
          </w:p>
        </w:tc>
        <w:tc>
          <w:tcPr>
            <w:tcW w:type="dxa" w:w="2880"/>
          </w:tcPr>
          <w:p>
            <w:r>
              <w:t>10.1016/j.optlastec.2022.107952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Cystathionine-γ-lyase ameliorates the histone demethylase JMJD3-mediated autoimmune response in rheumatoid arthritis</w:t>
            </w:r>
          </w:p>
        </w:tc>
        <w:tc>
          <w:tcPr>
            <w:tcW w:type="dxa" w:w="2880"/>
          </w:tcPr>
          <w:p>
            <w:r>
              <w:t>10.1038/s41423-018-0037-8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Study on hydrogen enrichment in X80 steel spiral welded pipe</w:t>
            </w:r>
          </w:p>
        </w:tc>
        <w:tc>
          <w:tcPr>
            <w:tcW w:type="dxa" w:w="2880"/>
          </w:tcPr>
          <w:p>
            <w:r>
              <w:t>10.1016/j.corsci.2018.01.011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Hydrogen induced stress cracking in UNS S32750 super duplex stainless steel tube weld joint</w:t>
            </w:r>
          </w:p>
        </w:tc>
        <w:tc>
          <w:tcPr>
            <w:tcW w:type="dxa" w:w="2880"/>
          </w:tcPr>
          <w:p>
            <w:r>
              <w:t>10.1016/j.ijhydene.2015.08.028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Hydrogen embrittlement of X2CrNiMoCuN25-6-3 super duplex stainless steel welded joints under cathodic protection</w:t>
            </w:r>
          </w:p>
        </w:tc>
        <w:tc>
          <w:tcPr>
            <w:tcW w:type="dxa" w:w="2880"/>
          </w:tcPr>
          <w:p>
            <w:r>
              <w:t>10.1016/j.conbuildmat.2019.117697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Direct joining of oxygen-free copper and carbon-fiber-reinforced plastic by friction lap joining</w:t>
            </w:r>
          </w:p>
        </w:tc>
        <w:tc>
          <w:tcPr>
            <w:tcW w:type="dxa" w:w="2880"/>
          </w:tcPr>
          <w:p>
            <w:r>
              <w:t>10.1016/j.jmst.2017.10.019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Vented hydrogen deflagrations in containers: Effect of congestion for homogeneous and inhomogeneous mixtures</w:t>
            </w:r>
          </w:p>
        </w:tc>
        <w:tc>
          <w:tcPr>
            <w:tcW w:type="dxa" w:w="2880"/>
          </w:tcPr>
          <w:p>
            <w:r>
              <w:t>10.1016/j.ijhydene.2018.10.010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Dynamic couplings of hydrogen/air flame morphology and explosion pressure evolution in the spherical chamber</w:t>
            </w:r>
          </w:p>
        </w:tc>
        <w:tc>
          <w:tcPr>
            <w:tcW w:type="dxa" w:w="2880"/>
          </w:tcPr>
          <w:p>
            <w:r>
              <w:t>10.1016/j.ijhydene.2017.12.044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Hydrogen permeation behavior in relation to microstructural evolution of low carbon bainitic steel weldments</w:t>
            </w:r>
          </w:p>
        </w:tc>
        <w:tc>
          <w:tcPr>
            <w:tcW w:type="dxa" w:w="2880"/>
          </w:tcPr>
          <w:p>
            <w:r>
              <w:t>10.1016/j.corsci.2016.07.025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